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4.png" ContentType="image/jpeg"/>
  <Override PartName="/word/media/image16.png" ContentType="image/jpeg"/>
  <Override PartName="/word/media/image18.png" ContentType="image/jpeg"/>
  <Override PartName="/word/media/image1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pPr>
        <w:pStyle w:val="RFKicker"/>
      </w:pPr>
      <w:r>
        <w:rPr>
          <w:b w:val="0"/>
        </w:rPr>
        <w:t>UADE  /  TECNOLOGÍA E INNOVACIÓN</w:t>
      </w:r>
    </w:p>
    <w:p>
      <w:pPr>
        <w:pStyle w:val="RFBody"/>
        <w:spacing w:after="320"/>
      </w:pPr>
      <w:r>
        <w:rPr>
          <w:b w:val="0"/>
        </w:rPr>
      </w:r>
    </w:p>
    <w:p>
      <w:pPr>
        <w:pStyle w:val="Ttulo"/>
      </w:pPr>
      <w:r>
        <w:rPr>
          <w:b w:val="0"/>
        </w:rPr>
        <w:t>RoomFix Map</w:t>
      </w:r>
    </w:p>
    <w:p>
      <w:pPr>
        <w:pStyle w:val="RFCoverLead"/>
      </w:pPr>
      <w:r>
        <w:rPr>
          <w:b w:val="0"/>
        </w:rPr>
        <w:t>Trabajo práctico de Tecnología e Innovación</w:t>
      </w:r>
    </w:p>
    <w:p>
      <w:pPr>
        <w:pStyle w:val="RFSmall"/>
      </w:pPr>
      <w:r>
        <w:rPr>
          <w:b w:val="0"/>
        </w:rPr>
        <w:t>Versión 2 · Segundo cuatrimestre de 2026</w:t>
      </w:r>
    </w:p>
    <w:p>
      <w:pPr>
        <w:pStyle w:val="RFBody"/>
        <w:keepNext/>
        <w:spacing w:before="100" w:after="80"/>
        <w:jc w:val="center"/>
      </w:pPr>
      <w:r>
        <w:drawing>
          <wp:inline>
            <wp:extent cx="3383280" cy="2427646"/>
            <wp:docPr id="1" name="Picture 1" descr=""/>
            <wp:cNvGraphicFramePr>
              <a:graphicFrameLocks noChangeAspect="1"/>
            </wp:cNvGraphicFramePr>
            <a:graphic>
              <a:graphicData uri="http://schemas.openxmlformats.org/drawingml/2006/picture">
                <pic:pic>
                  <pic:nvPicPr>
                    <pic:cNvPr id="0" name="logo.png"/>
                    <pic:cNvPicPr/>
                  </pic:nvPicPr>
                  <pic:blipFill>
                    <a:blip r:embed="rId68"/>
                    <a:stretch>
                      <a:fillRect/>
                    </a:stretch>
                  </pic:blipFill>
                  <pic:spPr>
                    <a:xfrm>
                      <a:off x="0" y="0"/>
                      <a:ext cx="3383280" cy="2427646"/>
                    </a:xfrm>
                    <a:prstGeom prst="rect"/>
                  </pic:spPr>
                </pic:pic>
              </a:graphicData>
            </a:graphic>
          </wp:inline>
        </w:drawing>
      </w:r>
    </w:p>
    <w:p>
      <w:pPr>
        <w:pStyle w:val="RFCaption"/>
        <w:keepNext w:val="0"/>
      </w:pPr>
      <w:r>
        <w:rPr>
          <w:b w:val="0"/>
        </w:rPr>
      </w:r>
    </w:p>
    <w:p>
      <w:pPr>
        <w:pStyle w:val="RFBody"/>
      </w:pPr>
      <w:r>
        <w:rPr>
          <w:b w:val="0"/>
        </w:rPr>
        <w:t>RoomFix Map organiza el reporte y la atención de averías en hoteles. El proyecto reúne la propuesta de servicio, el modelo de negocio y un producto mínimo viable interactivo para comprobar el circuito con huéspedes y personal.</w:t>
      </w:r>
    </w:p>
    <w:p>
      <w:pPr>
        <w:pStyle w:val="RFBody"/>
      </w:pPr>
      <w:r>
        <w:rPr>
          <w:b w:val="0"/>
        </w:rPr>
        <w:t>El MVP permite reportar desde la habitación, ubicar la falla en el plano, asignar una persona y seguir la atención hasta la confirmación del cierre. La validación con hoteles y las condiciones para una operación real constituyen la próxima etapa.</w:t>
      </w:r>
    </w:p>
    <w:p>
      <w:pPr>
        <w:pStyle w:val="RFBody"/>
        <w:spacing w:after="260"/>
      </w:pPr>
      <w:r>
        <w:rPr>
          <w:b w:val="0"/>
        </w:rPr>
      </w:r>
    </w:p>
    <w:p>
      <w:pPr>
        <w:pStyle w:val="RFBody"/>
      </w:pPr>
      <w:r>
        <w:rPr>
          <w:b w:val="0"/>
        </w:rPr>
      </w:r>
      <w:r>
        <w:rPr>
          <w:b/>
        </w:rPr>
        <w:t>Grupo 1</w:t>
      </w:r>
      <w:r>
        <w:rPr>
          <w:b w:val="0"/>
        </w:rPr>
        <w:br/>
        <w:t>Vicente Gil, Joaquin Molina y Maximiliano Pagani</w:t>
      </w:r>
    </w:p>
    <w:p>
      <w:pPr>
        <w:pStyle w:val="RFBody"/>
      </w:pPr>
      <w:r>
        <w:rPr>
          <w:b w:val="0"/>
        </w:rPr>
      </w:r>
      <w:r>
        <w:rPr>
          <w:b/>
        </w:rPr>
        <w:t>Docente</w:t>
      </w:r>
      <w:r>
        <w:rPr>
          <w:b w:val="0"/>
        </w:rPr>
        <w:t xml:space="preserve"> Ing. Mario Barrios</w:t>
        <w:br/>
      </w:r>
      <w:r>
        <w:rPr>
          <w:b/>
        </w:rPr>
        <w:t>Asignatura</w:t>
      </w:r>
      <w:r>
        <w:rPr>
          <w:b w:val="0"/>
        </w:rPr>
        <w:t xml:space="preserve"> Tecnología e Innovación 3.4.135</w:t>
      </w:r>
    </w:p>
    <w:p>
      <w:pPr>
        <w:pStyle w:val="RFSmall"/>
      </w:pPr>
      <w:r>
        <w:rPr>
          <w:b w:val="0"/>
        </w:rPr>
        <w:t>Octubre de 2026</w:t>
      </w:r>
    </w:p>
    <w:p>
      <w:r>
        <w:br w:type="page"/>
      </w:r>
    </w:p>
    <w:p>
      <w:pPr>
        <w:pStyle w:val="RFH1"/>
        <w:keepNext/>
        <w:pageBreakBefore w:val="0"/>
        <w:spacing w:before="0"/>
      </w:pPr>
      <w:r>
        <w:rPr>
          <w:b w:val="0"/>
        </w:rPr>
        <w:t>Índice</w:t>
      </w:r>
    </w:p>
    <w:p>
      <w:pPr>
        <w:pStyle w:val="RFBody"/>
        <w:tabs>
          <w:tab w:pos="9979" w:val="right" w:leader="dot"/>
        </w:tabs>
        <w:spacing w:after="140" w:line="240" w:lineRule="auto"/>
        <w:ind w:left="0"/>
      </w:pPr>
      <w:r>
        <w:rPr>
          <w:b/>
          <w:sz w:val="20"/>
        </w:rPr>
        <w:t>1 Nombre y descripción del emprendimiento</w:t>
      </w:r>
      <w:r>
        <w:tab/>
        <w:t>3</w:t>
      </w:r>
    </w:p>
    <w:p>
      <w:pPr>
        <w:pStyle w:val="RFBody"/>
        <w:tabs>
          <w:tab w:pos="9720" w:val="right" w:leader="dot"/>
        </w:tabs>
        <w:spacing w:after="80" w:line="240" w:lineRule="auto"/>
        <w:ind w:left="259"/>
      </w:pPr>
      <w:r>
        <w:rPr>
          <w:b w:val="0"/>
          <w:sz w:val="19"/>
        </w:rPr>
        <w:t>1.1 Qué es RoomFix Map</w:t>
      </w:r>
      <w:r>
        <w:tab/>
        <w:t>3</w:t>
      </w:r>
    </w:p>
    <w:p>
      <w:pPr>
        <w:pStyle w:val="RFBody"/>
        <w:tabs>
          <w:tab w:pos="9979" w:val="right" w:leader="dot"/>
        </w:tabs>
        <w:spacing w:after="140" w:line="240" w:lineRule="auto"/>
        <w:ind w:left="0"/>
      </w:pPr>
      <w:r>
        <w:rPr>
          <w:b/>
          <w:sz w:val="20"/>
        </w:rPr>
        <w:t>2 Misión Visión y Valores</w:t>
      </w:r>
      <w:r>
        <w:tab/>
        <w:t>4</w:t>
      </w:r>
    </w:p>
    <w:p>
      <w:pPr>
        <w:pStyle w:val="RFBody"/>
        <w:tabs>
          <w:tab w:pos="9979" w:val="right" w:leader="dot"/>
        </w:tabs>
        <w:spacing w:after="140" w:line="240" w:lineRule="auto"/>
        <w:ind w:left="0"/>
      </w:pPr>
      <w:r>
        <w:rPr>
          <w:b/>
          <w:sz w:val="20"/>
        </w:rPr>
        <w:t>3 Definición del Producto y Servicio</w:t>
      </w:r>
      <w:r>
        <w:tab/>
        <w:t>5</w:t>
      </w:r>
    </w:p>
    <w:p>
      <w:pPr>
        <w:pStyle w:val="RFBody"/>
        <w:tabs>
          <w:tab w:pos="9720" w:val="right" w:leader="dot"/>
        </w:tabs>
        <w:spacing w:after="80" w:line="240" w:lineRule="auto"/>
        <w:ind w:left="259"/>
      </w:pPr>
      <w:r>
        <w:rPr>
          <w:b w:val="0"/>
          <w:sz w:val="19"/>
        </w:rPr>
        <w:t>3.4 Reglas de prioridad y asignación</w:t>
      </w:r>
      <w:r>
        <w:tab/>
        <w:t>6</w:t>
      </w:r>
    </w:p>
    <w:p>
      <w:pPr>
        <w:pStyle w:val="RFBody"/>
        <w:tabs>
          <w:tab w:pos="9720" w:val="right" w:leader="dot"/>
        </w:tabs>
        <w:spacing w:after="80" w:line="240" w:lineRule="auto"/>
        <w:ind w:left="259"/>
      </w:pPr>
      <w:r>
        <w:rPr>
          <w:b w:val="0"/>
          <w:sz w:val="19"/>
        </w:rPr>
        <w:t>3.6 Innovación y madurez del proyecto</w:t>
      </w:r>
      <w:r>
        <w:tab/>
        <w:t>7</w:t>
      </w:r>
    </w:p>
    <w:p>
      <w:pPr>
        <w:pStyle w:val="RFBody"/>
        <w:tabs>
          <w:tab w:pos="9979" w:val="right" w:leader="dot"/>
        </w:tabs>
        <w:spacing w:after="140" w:line="240" w:lineRule="auto"/>
        <w:ind w:left="0"/>
      </w:pPr>
      <w:r>
        <w:rPr>
          <w:b/>
          <w:sz w:val="20"/>
        </w:rPr>
        <w:t>4 Segmento de Clientes B2C y B2B</w:t>
      </w:r>
      <w:r>
        <w:tab/>
        <w:t>8</w:t>
      </w:r>
    </w:p>
    <w:p>
      <w:pPr>
        <w:pStyle w:val="RFBody"/>
        <w:tabs>
          <w:tab w:pos="9720" w:val="right" w:leader="dot"/>
        </w:tabs>
        <w:spacing w:after="80" w:line="240" w:lineRule="auto"/>
        <w:ind w:left="259"/>
      </w:pPr>
      <w:r>
        <w:rPr>
          <w:b w:val="0"/>
          <w:sz w:val="19"/>
        </w:rPr>
        <w:t>4.4 Adopción y primeros hoteles</w:t>
      </w:r>
      <w:r>
        <w:tab/>
        <w:t>9</w:t>
      </w:r>
    </w:p>
    <w:p>
      <w:pPr>
        <w:pStyle w:val="RFBody"/>
        <w:tabs>
          <w:tab w:pos="9979" w:val="right" w:leader="dot"/>
        </w:tabs>
        <w:spacing w:after="140" w:line="240" w:lineRule="auto"/>
        <w:ind w:left="0"/>
      </w:pPr>
      <w:r>
        <w:rPr>
          <w:b/>
          <w:sz w:val="20"/>
        </w:rPr>
        <w:t>5 Estimación de Mercado TAM SAM y SOM</w:t>
      </w:r>
      <w:r>
        <w:tab/>
        <w:t>10</w:t>
      </w:r>
    </w:p>
    <w:p>
      <w:pPr>
        <w:pStyle w:val="RFBody"/>
        <w:tabs>
          <w:tab w:pos="9720" w:val="right" w:leader="dot"/>
        </w:tabs>
        <w:spacing w:after="80" w:line="240" w:lineRule="auto"/>
        <w:ind w:left="259"/>
      </w:pPr>
      <w:r>
        <w:rPr>
          <w:b w:val="0"/>
          <w:sz w:val="19"/>
        </w:rPr>
        <w:t>5.4 Embudo comercial y capacidad de incorporación</w:t>
      </w:r>
      <w:r>
        <w:tab/>
        <w:t>11</w:t>
      </w:r>
    </w:p>
    <w:p>
      <w:pPr>
        <w:pStyle w:val="RFBody"/>
        <w:tabs>
          <w:tab w:pos="9979" w:val="right" w:leader="dot"/>
        </w:tabs>
        <w:spacing w:after="140" w:line="240" w:lineRule="auto"/>
        <w:ind w:left="0"/>
      </w:pPr>
      <w:r>
        <w:rPr>
          <w:b/>
          <w:sz w:val="20"/>
        </w:rPr>
        <w:t>6 Business Model Canvas</w:t>
      </w:r>
      <w:r>
        <w:tab/>
        <w:t>12</w:t>
      </w:r>
    </w:p>
    <w:p>
      <w:pPr>
        <w:pStyle w:val="RFBody"/>
        <w:tabs>
          <w:tab w:pos="9979" w:val="right" w:leader="dot"/>
        </w:tabs>
        <w:spacing w:after="140" w:line="240" w:lineRule="auto"/>
        <w:ind w:left="0"/>
      </w:pPr>
      <w:r>
        <w:rPr>
          <w:b/>
          <w:sz w:val="20"/>
        </w:rPr>
        <w:t>7 Canvas de Propuesta de Valor</w:t>
      </w:r>
      <w:r>
        <w:tab/>
        <w:t>13</w:t>
      </w:r>
    </w:p>
    <w:p>
      <w:pPr>
        <w:pStyle w:val="RFBody"/>
        <w:tabs>
          <w:tab w:pos="9979" w:val="right" w:leader="dot"/>
        </w:tabs>
        <w:spacing w:after="140" w:line="240" w:lineRule="auto"/>
        <w:ind w:left="0"/>
      </w:pPr>
      <w:r>
        <w:rPr>
          <w:b/>
          <w:sz w:val="20"/>
        </w:rPr>
        <w:t>8 MVP Producto Mínimo Viable</w:t>
      </w:r>
      <w:r>
        <w:tab/>
        <w:t>14</w:t>
      </w:r>
    </w:p>
    <w:p>
      <w:pPr>
        <w:pStyle w:val="RFBody"/>
        <w:tabs>
          <w:tab w:pos="9720" w:val="right" w:leader="dot"/>
        </w:tabs>
        <w:spacing w:after="80" w:line="240" w:lineRule="auto"/>
        <w:ind w:left="259"/>
      </w:pPr>
      <w:r>
        <w:rPr>
          <w:b w:val="0"/>
          <w:sz w:val="19"/>
        </w:rPr>
        <w:t>8.2 Reporte guiado del huésped</w:t>
      </w:r>
      <w:r>
        <w:tab/>
        <w:t>15</w:t>
      </w:r>
    </w:p>
    <w:p>
      <w:pPr>
        <w:pStyle w:val="RFBody"/>
        <w:tabs>
          <w:tab w:pos="9720" w:val="right" w:leader="dot"/>
        </w:tabs>
        <w:spacing w:after="80" w:line="240" w:lineRule="auto"/>
        <w:ind w:left="259"/>
      </w:pPr>
      <w:r>
        <w:rPr>
          <w:b w:val="0"/>
          <w:sz w:val="19"/>
        </w:rPr>
        <w:t>8.3 Mapa de operaciones y ubicación de fallas</w:t>
      </w:r>
      <w:r>
        <w:tab/>
        <w:t>16</w:t>
      </w:r>
    </w:p>
    <w:p>
      <w:pPr>
        <w:pStyle w:val="RFBody"/>
        <w:tabs>
          <w:tab w:pos="9720" w:val="right" w:leader="dot"/>
        </w:tabs>
        <w:spacing w:after="80" w:line="240" w:lineRule="auto"/>
        <w:ind w:left="259"/>
      </w:pPr>
      <w:r>
        <w:rPr>
          <w:b w:val="0"/>
          <w:sz w:val="19"/>
        </w:rPr>
        <w:t>8.5 Vista técnica del equipo</w:t>
      </w:r>
      <w:r>
        <w:tab/>
        <w:t>18</w:t>
      </w:r>
    </w:p>
    <w:p>
      <w:pPr>
        <w:pStyle w:val="RFBody"/>
        <w:tabs>
          <w:tab w:pos="9720" w:val="right" w:leader="dot"/>
        </w:tabs>
        <w:spacing w:after="80" w:line="240" w:lineRule="auto"/>
        <w:ind w:left="259"/>
      </w:pPr>
      <w:r>
        <w:rPr>
          <w:b w:val="0"/>
          <w:sz w:val="19"/>
        </w:rPr>
        <w:t>8.7 Seguimiento y confirmación del cierre</w:t>
      </w:r>
      <w:r>
        <w:tab/>
        <w:t>20</w:t>
      </w:r>
    </w:p>
    <w:p>
      <w:pPr>
        <w:pStyle w:val="RFBody"/>
        <w:tabs>
          <w:tab w:pos="9720" w:val="right" w:leader="dot"/>
        </w:tabs>
        <w:spacing w:after="80" w:line="240" w:lineRule="auto"/>
        <w:ind w:left="259"/>
      </w:pPr>
      <w:r>
        <w:rPr>
          <w:b w:val="0"/>
          <w:sz w:val="19"/>
        </w:rPr>
        <w:t>8.10 Plan de validación</w:t>
      </w:r>
      <w:r>
        <w:tab/>
        <w:t>22</w:t>
      </w:r>
    </w:p>
    <w:p>
      <w:pPr>
        <w:pStyle w:val="RFBody"/>
        <w:tabs>
          <w:tab w:pos="9720" w:val="right" w:leader="dot"/>
        </w:tabs>
        <w:spacing w:after="80" w:line="240" w:lineRule="auto"/>
        <w:ind w:left="259"/>
      </w:pPr>
      <w:r>
        <w:rPr>
          <w:b w:val="0"/>
          <w:sz w:val="19"/>
        </w:rPr>
        <w:t>8.12 Diseño y aprendizaje con el MVP</w:t>
      </w:r>
      <w:r>
        <w:tab/>
        <w:t>23</w:t>
      </w:r>
    </w:p>
    <w:p>
      <w:pPr>
        <w:pStyle w:val="RFBody"/>
        <w:tabs>
          <w:tab w:pos="9979" w:val="right" w:leader="dot"/>
        </w:tabs>
        <w:spacing w:after="140" w:line="240" w:lineRule="auto"/>
        <w:ind w:left="0"/>
      </w:pPr>
      <w:r>
        <w:rPr>
          <w:b/>
          <w:sz w:val="20"/>
        </w:rPr>
        <w:t>9 Matriz de competitividad</w:t>
      </w:r>
      <w:r>
        <w:tab/>
        <w:t>24</w:t>
      </w:r>
    </w:p>
    <w:p>
      <w:pPr>
        <w:pStyle w:val="RFBody"/>
        <w:tabs>
          <w:tab w:pos="9720" w:val="right" w:leader="dot"/>
        </w:tabs>
        <w:spacing w:after="80" w:line="240" w:lineRule="auto"/>
        <w:ind w:left="259"/>
      </w:pPr>
      <w:r>
        <w:rPr>
          <w:b w:val="0"/>
          <w:sz w:val="19"/>
        </w:rPr>
        <w:t>9.5 FODA y decisiones de entrada</w:t>
      </w:r>
      <w:r>
        <w:tab/>
        <w:t>26</w:t>
      </w:r>
    </w:p>
    <w:p>
      <w:pPr>
        <w:pStyle w:val="RFBody"/>
        <w:tabs>
          <w:tab w:pos="9979" w:val="right" w:leader="dot"/>
        </w:tabs>
        <w:spacing w:after="140" w:line="240" w:lineRule="auto"/>
        <w:ind w:left="0"/>
      </w:pPr>
      <w:r>
        <w:rPr>
          <w:b/>
          <w:sz w:val="20"/>
        </w:rPr>
        <w:t>10 KPI y OKR claves del negocio</w:t>
      </w:r>
      <w:r>
        <w:tab/>
        <w:t>27</w:t>
      </w:r>
    </w:p>
    <w:p>
      <w:pPr>
        <w:pStyle w:val="RFBody"/>
        <w:tabs>
          <w:tab w:pos="9979" w:val="right" w:leader="dot"/>
        </w:tabs>
        <w:spacing w:after="140" w:line="240" w:lineRule="auto"/>
        <w:ind w:left="0"/>
      </w:pPr>
      <w:r>
        <w:rPr>
          <w:b/>
          <w:sz w:val="20"/>
        </w:rPr>
        <w:t>11 Análisis e indicadores financieros</w:t>
      </w:r>
      <w:r>
        <w:tab/>
        <w:t>29</w:t>
      </w:r>
    </w:p>
    <w:p>
      <w:pPr>
        <w:pStyle w:val="RFBody"/>
        <w:tabs>
          <w:tab w:pos="9720" w:val="right" w:leader="dot"/>
        </w:tabs>
        <w:spacing w:after="80" w:line="240" w:lineRule="auto"/>
        <w:ind w:left="259"/>
      </w:pPr>
      <w:r>
        <w:rPr>
          <w:b w:val="0"/>
          <w:sz w:val="19"/>
        </w:rPr>
        <w:t>11.3.1 Lectura gráfica del punto de equilibrio</w:t>
      </w:r>
      <w:r>
        <w:tab/>
        <w:t>30</w:t>
      </w:r>
    </w:p>
    <w:p>
      <w:pPr>
        <w:pStyle w:val="RFBody"/>
        <w:tabs>
          <w:tab w:pos="9720" w:val="right" w:leader="dot"/>
        </w:tabs>
        <w:spacing w:after="80" w:line="240" w:lineRule="auto"/>
        <w:ind w:left="259"/>
      </w:pPr>
      <w:r>
        <w:rPr>
          <w:b w:val="0"/>
          <w:sz w:val="19"/>
        </w:rPr>
        <w:t>11.4 Flujo de caja del caso base</w:t>
      </w:r>
      <w:r>
        <w:tab/>
        <w:t>31</w:t>
      </w:r>
    </w:p>
    <w:p>
      <w:pPr>
        <w:pStyle w:val="RFBody"/>
        <w:tabs>
          <w:tab w:pos="9720" w:val="right" w:leader="dot"/>
        </w:tabs>
        <w:spacing w:after="80" w:line="240" w:lineRule="auto"/>
        <w:ind w:left="259"/>
      </w:pPr>
      <w:r>
        <w:rPr>
          <w:b w:val="0"/>
          <w:sz w:val="19"/>
        </w:rPr>
        <w:t>11.6 Escenarios y sensibilidad</w:t>
      </w:r>
      <w:r>
        <w:tab/>
        <w:t>32</w:t>
      </w:r>
    </w:p>
    <w:p>
      <w:pPr>
        <w:pStyle w:val="RFBody"/>
        <w:tabs>
          <w:tab w:pos="9720" w:val="right" w:leader="dot"/>
        </w:tabs>
        <w:spacing w:after="80" w:line="240" w:lineRule="auto"/>
        <w:ind w:left="259"/>
      </w:pPr>
      <w:r>
        <w:rPr>
          <w:b w:val="0"/>
          <w:sz w:val="19"/>
        </w:rPr>
        <w:t>11.7 Recupero y evaluación de la inversión</w:t>
      </w:r>
      <w:r>
        <w:tab/>
        <w:t>33</w:t>
      </w:r>
    </w:p>
    <w:p>
      <w:pPr>
        <w:pStyle w:val="RFBody"/>
        <w:tabs>
          <w:tab w:pos="9979" w:val="right" w:leader="dot"/>
        </w:tabs>
        <w:spacing w:after="140" w:line="240" w:lineRule="auto"/>
        <w:ind w:left="0"/>
      </w:pPr>
      <w:r>
        <w:rPr>
          <w:b/>
          <w:sz w:val="20"/>
        </w:rPr>
        <w:t>Bibliografía</w:t>
      </w:r>
      <w:r>
        <w:tab/>
        <w:t>34</w:t>
      </w:r>
    </w:p>
    <w:p>
      <w:r>
        <w:br w:type="page"/>
      </w:r>
    </w:p>
    <w:p>
      <w:bookmarkStart w:id="100" w:name="sec_100"/>
      <w:pPr>
        <w:pStyle w:val="RFH1"/>
        <w:keepNext/>
        <w:pageBreakBefore w:val="0"/>
        <w:spacing w:before="0"/>
      </w:pPr>
      <w:r>
        <w:rPr>
          <w:b w:val="0"/>
        </w:rPr>
        <w:t>1 Nombre y descripción del emprendimiento</w:t>
      </w:r>
      <w:bookmarkEnd w:id="100"/>
    </w:p>
    <w:p>
      <w:pPr>
        <w:pStyle w:val="RFBody"/>
      </w:pPr>
      <w:r>
        <w:rPr>
          <w:b w:val="0"/>
        </w:rPr>
      </w:r>
    </w:p>
    <w:p>
      <w:bookmarkStart w:id="101" w:name="sec_101"/>
      <w:pPr>
        <w:pStyle w:val="RFH2"/>
        <w:keepNext/>
        <w:pageBreakBefore w:val="0"/>
      </w:pPr>
      <w:r>
        <w:rPr>
          <w:b w:val="0"/>
        </w:rPr>
        <w:t>1.1 Qué es RoomFix Map</w:t>
      </w:r>
      <w:bookmarkEnd w:id="101"/>
    </w:p>
    <w:p>
      <w:pPr>
        <w:pStyle w:val="RFBody"/>
      </w:pPr>
      <w:r>
        <w:rPr>
          <w:b w:val="0"/>
        </w:rPr>
        <w:t>RoomFix Map es un servicio digital para organizar las averías que surgen durante la estadía en un hotel. El huésped reporta el problema desde una pantalla de la habitación y el personal recibe la información en una vista compartida. Cada incidencia queda asociada a una habitación, un equipo, una prioridad y una persona responsable.</w:t>
      </w:r>
    </w:p>
    <w:p>
      <w:pPr>
        <w:pStyle w:val="RFBody"/>
      </w:pPr>
      <w:r>
        <w:rPr>
          <w:b w:val="0"/>
        </w:rPr>
        <w:t>El proyecto parte de una situación concreta: informar una falla no garantiza que llegue completa a quien debe repararla. Una llamada, un mensaje o una anotación pueden indicar que “el aire no funciona”, pero dejar sin aclarar qué ocurre, si la habitación está ocupada o si se puede ingresar. Eso obliga a volver a preguntar y dificulta decidir qué atender primero.</w:t>
      </w:r>
    </w:p>
    <w:p>
      <w:pPr>
        <w:pStyle w:val="RFBody"/>
      </w:pPr>
      <w:r>
        <w:rPr>
          <w:b w:val="0"/>
        </w:rPr>
        <w:t>Nuestra propuesta reúne ese circuito en un mismo lugar. El huésped responde cuatro preguntas; operaciones recibe el caso sobre el plano; el sistema propone prioridad y responsable; el técnico consulta su recorrido y registra la atención. El huésped puede ver el estado y confirmar si el problema quedó solucionado.</w:t>
      </w:r>
    </w:p>
    <w:p>
      <w:pPr>
        <w:pStyle w:val="RFBody"/>
      </w:pPr>
      <w:r>
        <w:rPr>
          <w:b w:val="0"/>
        </w:rPr>
      </w:r>
    </w:p>
    <w:p>
      <w:bookmarkStart w:id="102" w:name="sec_102"/>
      <w:pPr>
        <w:pStyle w:val="RFH2"/>
        <w:keepNext/>
        <w:pageBreakBefore w:val="0"/>
      </w:pPr>
      <w:r>
        <w:rPr>
          <w:b w:val="0"/>
        </w:rPr>
        <w:t>1.2 El problema que buscamos resolver</w:t>
      </w:r>
      <w:bookmarkEnd w:id="102"/>
    </w:p>
    <w:p>
      <w:pPr>
        <w:pStyle w:val="RFBody"/>
      </w:pPr>
      <w:r>
        <w:rPr>
          <w:b w:val="0"/>
        </w:rPr>
        <w:t>La dificultad principal está en coordinar información y trabajo. Un hotel puede tener personal con capacidad para reparar y, aun así, perder tiempo por reportes incompletos, tareas duplicadas, prioridades distintas entre turnos o falta de seguimiento. En una habitación ocupada, esas demoras también afectan la experiencia del huésped.</w:t>
      </w:r>
    </w:p>
    <w:p>
      <w:pPr>
        <w:pStyle w:val="RFBody"/>
      </w:pPr>
      <w:r>
        <w:rPr>
          <w:b w:val="0"/>
        </w:rPr>
        <w:t>No planteamos que una pantalla reemplace el contacto con recepción. Buscamos que cada aviso tenga un registro común y que el hotel pueda reconocer quién se hace cargo, qué falta para actuar y cómo terminó la intervención. El teléfono y la atención presencial siguen disponibles como alternativas.</w:t>
      </w:r>
    </w:p>
    <w:p>
      <w:pPr>
        <w:pStyle w:val="RFBody"/>
      </w:pPr>
      <w:r>
        <w:rPr>
          <w:b w:val="0"/>
        </w:rPr>
      </w:r>
    </w:p>
    <w:p>
      <w:bookmarkStart w:id="103" w:name="sec_103"/>
      <w:pPr>
        <w:pStyle w:val="RFH2"/>
        <w:keepNext/>
        <w:pageBreakBefore w:val="0"/>
      </w:pPr>
      <w:r>
        <w:rPr>
          <w:b w:val="0"/>
        </w:rPr>
        <w:t>1.3 Estado del proyecto</w:t>
      </w:r>
      <w:bookmarkEnd w:id="103"/>
    </w:p>
    <w:p>
      <w:pPr>
        <w:pStyle w:val="RFBody"/>
      </w:pPr>
      <w:r>
        <w:rPr>
          <w:b w:val="0"/>
        </w:rPr>
        <w:t>Contamos con un producto mínimo viable interactivo. Permite recorrer el proceso de reporte, asignación, acceso, atención y cierre en un hotel ficticio de planta baja, con doce habitaciones. La versión actual sirve para mostrar el funcionamiento y preparar pruebas con usuarios.</w:t>
      </w:r>
    </w:p>
    <w:p>
      <w:pPr>
        <w:pStyle w:val="RFBody"/>
      </w:pPr>
      <w:r>
        <w:rPr>
          <w:b w:val="0"/>
        </w:rPr>
        <w:t>Todavía debemos comprobar la frecuencia del problema en hoteles reales, la adopción por parte del personal y la disposición a pagar. Las metas comerciales y los números financieros de este trabajo son estimaciones de planificación. Las capturas muestran el MVP desarrollado, con datos preparados para las pruebas.</w:t>
      </w:r>
    </w:p>
    <w:p>
      <w:r>
        <w:br w:type="page"/>
      </w:r>
    </w:p>
    <w:p>
      <w:bookmarkStart w:id="104" w:name="sec_104"/>
      <w:pPr>
        <w:pStyle w:val="RFH1"/>
        <w:keepNext/>
        <w:pageBreakBefore w:val="0"/>
        <w:spacing w:before="0"/>
      </w:pPr>
      <w:r>
        <w:rPr>
          <w:b w:val="0"/>
        </w:rPr>
        <w:t>2 Misión Visión y Valores</w:t>
      </w:r>
      <w:bookmarkEnd w:id="104"/>
    </w:p>
    <w:p>
      <w:pPr>
        <w:pStyle w:val="RFBody"/>
      </w:pPr>
      <w:r>
        <w:rPr>
          <w:b w:val="0"/>
        </w:rPr>
      </w:r>
    </w:p>
    <w:p>
      <w:bookmarkStart w:id="105" w:name="sec_105"/>
      <w:pPr>
        <w:pStyle w:val="RFH2"/>
        <w:keepNext/>
        <w:pageBreakBefore w:val="0"/>
      </w:pPr>
      <w:r>
        <w:rPr>
          <w:b w:val="0"/>
        </w:rPr>
        <w:t>2.1 Misión</w:t>
      </w:r>
      <w:bookmarkEnd w:id="105"/>
    </w:p>
    <w:p>
      <w:pPr>
        <w:pStyle w:val="RFBody"/>
      </w:pPr>
      <w:r>
        <w:rPr>
          <w:b w:val="0"/>
        </w:rPr>
        <w:t>Ayudar a los hoteles a coordinar la atención de averías mediante reportes claros, prioridades compartidas y seguimiento hasta la confirmación del huésped. El servicio debe reducir la información que se pierde entre recepción, mantenimiento y la habitación.</w:t>
      </w:r>
    </w:p>
    <w:p>
      <w:pPr>
        <w:pStyle w:val="RFBody"/>
      </w:pPr>
      <w:r>
        <w:rPr>
          <w:b w:val="0"/>
        </w:rPr>
      </w:r>
    </w:p>
    <w:p>
      <w:bookmarkStart w:id="106" w:name="sec_106"/>
      <w:pPr>
        <w:pStyle w:val="RFH2"/>
        <w:keepNext/>
        <w:pageBreakBefore w:val="0"/>
      </w:pPr>
      <w:r>
        <w:rPr>
          <w:b w:val="0"/>
        </w:rPr>
        <w:t>2.2 Visión</w:t>
      </w:r>
      <w:bookmarkEnd w:id="106"/>
    </w:p>
    <w:p>
      <w:pPr>
        <w:pStyle w:val="RFBody"/>
      </w:pPr>
      <w:r>
        <w:rPr>
          <w:b w:val="0"/>
        </w:rPr>
        <w:t>Convertir a RoomFix Map en una herramienta de coordinación del mantenimiento que pueda adaptarse a distintos hoteles e integrarse con sus sistemas. Queremos crecer desde un problema acotado y comprobar su utilidad antes de sumar módulos o atender operaciones más complejas.</w:t>
      </w:r>
    </w:p>
    <w:p>
      <w:pPr>
        <w:pStyle w:val="RFBody"/>
      </w:pPr>
      <w:r>
        <w:rPr>
          <w:b w:val="0"/>
        </w:rPr>
      </w:r>
    </w:p>
    <w:p>
      <w:bookmarkStart w:id="107" w:name="sec_107"/>
      <w:pPr>
        <w:pStyle w:val="RFH2"/>
        <w:keepNext/>
        <w:pageBreakBefore w:val="0"/>
      </w:pPr>
      <w:r>
        <w:rPr>
          <w:b w:val="0"/>
        </w:rPr>
        <w:t>2.3 Valores</w:t>
      </w:r>
      <w:bookmarkEnd w:id="107"/>
    </w:p>
    <w:p>
      <w:pPr>
        <w:pStyle w:val="RFBody"/>
      </w:pPr>
      <w:r>
        <w:rPr>
          <w:b w:val="0"/>
        </w:rPr>
      </w:r>
    </w:p>
    <w:p>
      <w:bookmarkStart w:id="108" w:name="sec_108"/>
      <w:pPr>
        <w:pStyle w:val="RFH3"/>
        <w:keepNext/>
        <w:pageBreakBefore w:val="0"/>
      </w:pPr>
      <w:r>
        <w:rPr>
          <w:b w:val="0"/>
        </w:rPr>
        <w:t>2.3.1 Claridad</w:t>
      </w:r>
      <w:bookmarkEnd w:id="108"/>
    </w:p>
    <w:p>
      <w:pPr>
        <w:pStyle w:val="RFBody"/>
      </w:pPr>
      <w:r>
        <w:rPr>
          <w:b w:val="0"/>
        </w:rPr>
        <w:t>La información debe ayudar a actuar. Por eso el reporte usa preguntas breves y el mapa permite ubicar el problema sobre el equipo afectado. En las pantallas principales mostramos lo necesario para decidir; el detalle queda disponible cuando se necesita.</w:t>
      </w:r>
    </w:p>
    <w:p>
      <w:pPr>
        <w:pStyle w:val="RFBody"/>
      </w:pPr>
      <w:r>
        <w:rPr>
          <w:b w:val="0"/>
        </w:rPr>
      </w:r>
    </w:p>
    <w:p>
      <w:bookmarkStart w:id="109" w:name="sec_109"/>
      <w:pPr>
        <w:pStyle w:val="RFH3"/>
        <w:keepNext/>
        <w:pageBreakBefore w:val="0"/>
      </w:pPr>
      <w:r>
        <w:rPr>
          <w:b w:val="0"/>
        </w:rPr>
        <w:t>2.3.2 Responsabilidad</w:t>
      </w:r>
      <w:bookmarkEnd w:id="109"/>
    </w:p>
    <w:p>
      <w:pPr>
        <w:pStyle w:val="RFBody"/>
      </w:pPr>
      <w:r>
        <w:rPr>
          <w:b w:val="0"/>
        </w:rPr>
        <w:t>Cada incidencia necesita una persona a cargo y un estado que refleje lo que está pasando. La asignación automática no autoriza el ingreso a una habitación ni sustituye el criterio del responsable del hotel. Una emergencia debe seguir el protocolo correspondiente.</w:t>
      </w:r>
    </w:p>
    <w:p>
      <w:pPr>
        <w:pStyle w:val="RFBody"/>
      </w:pPr>
      <w:r>
        <w:rPr>
          <w:b w:val="0"/>
        </w:rPr>
      </w:r>
    </w:p>
    <w:p>
      <w:bookmarkStart w:id="110" w:name="sec_110"/>
      <w:pPr>
        <w:pStyle w:val="RFH3"/>
        <w:keepNext/>
        <w:pageBreakBefore w:val="0"/>
      </w:pPr>
      <w:r>
        <w:rPr>
          <w:b w:val="0"/>
        </w:rPr>
        <w:t>2.3.3 Respeto por las personas</w:t>
      </w:r>
      <w:bookmarkEnd w:id="110"/>
    </w:p>
    <w:p>
      <w:pPr>
        <w:pStyle w:val="RFBody"/>
      </w:pPr>
      <w:r>
        <w:rPr>
          <w:b w:val="0"/>
        </w:rPr>
        <w:t>El huésped debe poder reportar sin conocimientos técnicos. El personal necesita una herramienta que ordene su trabajo y no agregue carga innecesaria. Las ubicaciones del MVP representan puestos habituales o la última atención; no se utiliza seguimiento GPS.</w:t>
      </w:r>
    </w:p>
    <w:p>
      <w:pPr>
        <w:pStyle w:val="RFBody"/>
      </w:pPr>
      <w:r>
        <w:rPr>
          <w:b w:val="0"/>
        </w:rPr>
      </w:r>
    </w:p>
    <w:p>
      <w:bookmarkStart w:id="111" w:name="sec_111"/>
      <w:pPr>
        <w:pStyle w:val="RFH3"/>
        <w:keepNext/>
        <w:pageBreakBefore w:val="0"/>
      </w:pPr>
      <w:r>
        <w:rPr>
          <w:b w:val="0"/>
        </w:rPr>
        <w:t>2.3.4 Cuidado de la información</w:t>
      </w:r>
      <w:bookmarkEnd w:id="111"/>
    </w:p>
    <w:p>
      <w:pPr>
        <w:pStyle w:val="RFBody"/>
      </w:pPr>
      <w:r>
        <w:rPr>
          <w:b w:val="0"/>
        </w:rPr>
        <w:t>El servicio debe solicitar sólo los datos necesarios y limitar quién puede consultar o modificar cada caso. Para una versión operativa habrá que separar hoteles y perfiles, proteger los accesos y acordar la conservación de los registros.</w:t>
      </w:r>
    </w:p>
    <w:p>
      <w:pPr>
        <w:pStyle w:val="RFBody"/>
      </w:pPr>
      <w:r>
        <w:rPr>
          <w:b w:val="0"/>
        </w:rPr>
      </w:r>
    </w:p>
    <w:p>
      <w:bookmarkStart w:id="112" w:name="sec_112"/>
      <w:pPr>
        <w:pStyle w:val="RFH3"/>
        <w:keepNext/>
        <w:pageBreakBefore w:val="0"/>
      </w:pPr>
      <w:r>
        <w:rPr>
          <w:b w:val="0"/>
        </w:rPr>
        <w:t>2.3.5 Aprendizaje y mejora</w:t>
      </w:r>
      <w:bookmarkEnd w:id="112"/>
    </w:p>
    <w:p>
      <w:pPr>
        <w:pStyle w:val="RFBody"/>
      </w:pPr>
      <w:r>
        <w:rPr>
          <w:b w:val="0"/>
        </w:rPr>
        <w:t>Las decisiones de producto se revisan con pruebas. Si una pregunta confunde, una prioridad resulta inadecuada o el equipo deja de usar el sistema, corresponde investigar la causa y ajustar el funcionamiento. El desarrollo del MVP permite empezar ese aprendizaje, pero no reemplaza la validación con hoteles.</w:t>
      </w:r>
    </w:p>
    <w:p>
      <w:r>
        <w:br w:type="page"/>
      </w:r>
    </w:p>
    <w:p>
      <w:bookmarkStart w:id="113" w:name="sec_113"/>
      <w:pPr>
        <w:pStyle w:val="RFH1"/>
        <w:keepNext/>
        <w:pageBreakBefore w:val="0"/>
        <w:spacing w:before="0"/>
      </w:pPr>
      <w:r>
        <w:rPr>
          <w:b w:val="0"/>
        </w:rPr>
        <w:t>3 Definición del Producto y Servicio</w:t>
      </w:r>
      <w:bookmarkEnd w:id="113"/>
    </w:p>
    <w:p>
      <w:pPr>
        <w:pStyle w:val="RFBody"/>
      </w:pPr>
      <w:r>
        <w:rPr>
          <w:b w:val="0"/>
        </w:rPr>
      </w:r>
    </w:p>
    <w:p>
      <w:bookmarkStart w:id="114" w:name="sec_114"/>
      <w:pPr>
        <w:pStyle w:val="RFH2"/>
        <w:keepNext/>
        <w:pageBreakBefore w:val="0"/>
      </w:pPr>
      <w:r>
        <w:rPr>
          <w:b w:val="0"/>
        </w:rPr>
        <w:t>3.1 Un servicio de coordinación del mantenimiento</w:t>
      </w:r>
      <w:bookmarkEnd w:id="114"/>
    </w:p>
    <w:p>
      <w:pPr>
        <w:pStyle w:val="RFBody"/>
      </w:pPr>
      <w:r>
        <w:rPr>
          <w:b w:val="0"/>
        </w:rPr>
        <w:t>El producto combina una aplicación web con una forma de organizar la atención. Su implementación en un hotel requerirá configurar habitaciones, plano, especialidades, turnos y criterios operativos, además de capacitar al personal. Ese acompañamiento forma parte de la propuesta comercial.</w:t>
      </w:r>
    </w:p>
    <w:p>
      <w:pPr>
        <w:pStyle w:val="RFBody"/>
      </w:pPr>
      <w:r>
        <w:rPr>
          <w:b w:val="0"/>
        </w:rPr>
        <w:t>El acceso principal del huésped es una pantalla disponible en su habitación. La aplicación también se adapta a tablet y celular. Como ampliación, el mismo reporte podrá abrirse mediante un QR; este canal deberá probarse antes de incorporarlo a la oferta. El hotel no debería depender de comprar un dispositivo nuevo para cada habitación durante la validación.</w:t>
      </w:r>
    </w:p>
    <w:p>
      <w:pPr>
        <w:pStyle w:val="RFBody"/>
      </w:pPr>
      <w:r>
        <w:rPr>
          <w:b w:val="0"/>
        </w:rPr>
      </w:r>
    </w:p>
    <w:p>
      <w:bookmarkStart w:id="115" w:name="sec_115"/>
      <w:pPr>
        <w:pStyle w:val="RFH2"/>
        <w:keepNext/>
        <w:pageBreakBefore w:val="0"/>
      </w:pPr>
      <w:r>
        <w:rPr>
          <w:b w:val="0"/>
        </w:rPr>
        <w:t>3.2 El circuito del servicio</w:t>
      </w:r>
      <w:bookmarkEnd w:id="115"/>
    </w:p>
    <w:p>
      <w:pPr>
        <w:pStyle w:val="RFBody"/>
        <w:keepNext/>
        <w:spacing w:before="100" w:after="80"/>
        <w:jc w:val="center"/>
      </w:pPr>
      <w:r>
        <w:drawing>
          <wp:inline>
            <wp:extent cx="6355080" cy="1059180"/>
            <wp:docPr id="2" name="Picture 2" descr="Figura 1. Circuito propuesto de atención. El reporte y el cierre conectan al huésped con operaciones y mantenimiento. Elaboración propia."/>
            <wp:cNvGraphicFramePr>
              <a:graphicFrameLocks noChangeAspect="1"/>
            </wp:cNvGraphicFramePr>
            <a:graphic>
              <a:graphicData uri="http://schemas.openxmlformats.org/drawingml/2006/picture">
                <pic:pic>
                  <pic:nvPicPr>
                    <pic:cNvPr id="0" name="flujo.png"/>
                    <pic:cNvPicPr/>
                  </pic:nvPicPr>
                  <pic:blipFill>
                    <a:blip r:embed="rId69"/>
                    <a:stretch>
                      <a:fillRect/>
                    </a:stretch>
                  </pic:blipFill>
                  <pic:spPr>
                    <a:xfrm>
                      <a:off x="0" y="0"/>
                      <a:ext cx="6355080" cy="1059180"/>
                    </a:xfrm>
                    <a:prstGeom prst="rect"/>
                  </pic:spPr>
                </pic:pic>
              </a:graphicData>
            </a:graphic>
          </wp:inline>
        </w:drawing>
      </w:r>
    </w:p>
    <w:p>
      <w:pPr>
        <w:pStyle w:val="RFCaption"/>
        <w:keepNext w:val="0"/>
      </w:pPr>
      <w:r>
        <w:rPr>
          <w:b w:val="0"/>
        </w:rPr>
        <w:t>Figura 1. Circuito propuesto de atención. El reporte y el cierre conectan al huésped con operaciones y mantenimiento. Elaboración propia.</w:t>
      </w:r>
    </w:p>
    <w:p>
      <w:pPr>
        <w:pStyle w:val="RFBody"/>
      </w:pPr>
      <w:r>
        <w:rPr>
          <w:b w:val="0"/>
        </w:rPr>
      </w:r>
    </w:p>
    <w:p>
      <w:bookmarkStart w:id="116" w:name="sec_116"/>
      <w:pPr>
        <w:pStyle w:val="RFH3"/>
        <w:keepNext/>
        <w:pageBreakBefore w:val="0"/>
      </w:pPr>
      <w:r>
        <w:rPr>
          <w:b w:val="0"/>
        </w:rPr>
        <w:t>3.2.1 Reportar y registrar</w:t>
      </w:r>
      <w:bookmarkEnd w:id="116"/>
    </w:p>
    <w:p>
      <w:pPr>
        <w:pStyle w:val="RFBody"/>
      </w:pPr>
      <w:r>
        <w:rPr>
          <w:b w:val="0"/>
        </w:rPr>
        <w:t>La habitación ya está identificada. El huésped selecciona el equipo, el síntoma, la ocupación y si puede seguir utilizando el cuarto. Con esa información se registra una solicitud y se muestra su seguimiento.</w:t>
      </w:r>
    </w:p>
    <w:p>
      <w:pPr>
        <w:pStyle w:val="RFBody"/>
      </w:pPr>
      <w:r>
        <w:rPr>
          <w:b w:val="0"/>
        </w:rPr>
      </w:r>
    </w:p>
    <w:p>
      <w:bookmarkStart w:id="117" w:name="sec_117"/>
      <w:pPr>
        <w:pStyle w:val="RFH3"/>
        <w:keepNext/>
        <w:pageBreakBefore w:val="0"/>
      </w:pPr>
      <w:r>
        <w:rPr>
          <w:b w:val="0"/>
        </w:rPr>
        <w:t>3.2.2 Organizar y atender</w:t>
      </w:r>
      <w:bookmarkEnd w:id="117"/>
    </w:p>
    <w:p>
      <w:pPr>
        <w:pStyle w:val="RFBody"/>
      </w:pPr>
      <w:r>
        <w:rPr>
          <w:b w:val="0"/>
        </w:rPr>
        <w:t>El sistema asigna prioridad y responsable. Operaciones puede revisar la decisión y coordinar el ingreso. El técnico consulta tareas y recorrido, inicia la atención y registra si pudo resolver o si existe un bloqueo.</w:t>
      </w:r>
    </w:p>
    <w:p>
      <w:pPr>
        <w:pStyle w:val="RFBody"/>
      </w:pPr>
      <w:r>
        <w:rPr>
          <w:b w:val="0"/>
        </w:rPr>
      </w:r>
    </w:p>
    <w:p>
      <w:bookmarkStart w:id="118" w:name="sec_118"/>
      <w:pPr>
        <w:pStyle w:val="RFH3"/>
        <w:keepNext/>
        <w:pageBreakBefore w:val="0"/>
      </w:pPr>
      <w:r>
        <w:rPr>
          <w:b w:val="0"/>
        </w:rPr>
        <w:t>3.2.3 Cerrar y comprobar</w:t>
      </w:r>
      <w:bookmarkEnd w:id="118"/>
    </w:p>
    <w:p>
      <w:pPr>
        <w:pStyle w:val="RFBody"/>
      </w:pPr>
      <w:r>
        <w:rPr>
          <w:b w:val="0"/>
        </w:rPr>
        <w:t>La reparación queda pendiente de confirmación del huésped. Si el problema continúa, se reabre el mismo caso y se conserva su historial. Así evitamos que un cierre técnico se confunda con una solución confirmada.</w:t>
      </w:r>
    </w:p>
    <w:p>
      <w:r>
        <w:br w:type="page"/>
      </w:r>
    </w:p>
    <w:p>
      <w:bookmarkStart w:id="119" w:name="sec_119"/>
      <w:pPr>
        <w:pStyle w:val="RFH2"/>
        <w:keepNext/>
        <w:pageBreakBefore w:val="0"/>
        <w:spacing w:before="0"/>
      </w:pPr>
      <w:r>
        <w:rPr>
          <w:b w:val="0"/>
        </w:rPr>
        <w:t>3.3 Qué aporta la propuesta</w:t>
      </w:r>
      <w:bookmarkEnd w:id="119"/>
    </w:p>
    <w:p>
      <w:pPr>
        <w:pStyle w:val="RFBody"/>
      </w:pPr>
      <w:r>
        <w:rPr>
          <w:b w:val="0"/>
        </w:rPr>
        <w:t>RoomFix Map combina elementos que ya existen en otras soluciones: solicitudes digitales, prioridades, asignación y mapas. El aporte que buscamos validar está en cómo se conectan: un reporte breve que aporta contexto, una falla ubicada sobre un equipo y una secuencia de trabajo que el personal puede consultar y corregir.</w:t>
      </w:r>
    </w:p>
    <w:p>
      <w:pPr>
        <w:pStyle w:val="RFBody"/>
      </w:pPr>
      <w:r>
        <w:rPr>
          <w:b w:val="0"/>
        </w:rPr>
        <w:t>Lo consideramos una innovación de servicio y de proceso. La mejora no depende de incorporar inteligencia artificial generativa. La versión actual utiliza reglas y una heurística de asignación. La novedad para un hotel dependerá de su proceso anterior y del beneficio que pueda comprobar al usarla.</w:t>
      </w:r>
    </w:p>
    <w:p>
      <w:pPr>
        <w:pStyle w:val="RFBody"/>
      </w:pPr>
      <w:r>
        <w:rPr>
          <w:b w:val="0"/>
        </w:rPr>
      </w:r>
    </w:p>
    <w:p>
      <w:bookmarkStart w:id="120" w:name="sec_120"/>
      <w:pPr>
        <w:pStyle w:val="RFH2"/>
        <w:keepNext/>
        <w:pageBreakBefore w:val="0"/>
      </w:pPr>
      <w:r>
        <w:rPr>
          <w:b w:val="0"/>
        </w:rPr>
        <w:t>3.4 Reglas de prioridad y asignación</w:t>
      </w:r>
      <w:bookmarkEnd w:id="120"/>
    </w:p>
    <w:p>
      <w:pPr>
        <w:pStyle w:val="RFBody"/>
      </w:pPr>
      <w:r>
        <w:rPr>
          <w:b w:val="0"/>
        </w:rPr>
        <w:t>Las incidencias ordinarias se clasifican en P1 alta, P2 media y P3 baja. Se consideran el síntoma, la ocupación, la posibilidad de usar la habitación y la antigüedad. Una emergencia P0 queda fuera de la cola habitual e indica contactar inmediatamente con recepción. No se envían alertas externas reales desde el MVP.</w:t>
      </w:r>
    </w:p>
    <w:p>
      <w:pPr>
        <w:pStyle w:val="RFBody"/>
      </w:pPr>
      <w:r>
        <w:rPr>
          <w:b w:val="0"/>
        </w:rPr>
        <w:t>El reparto de trabajo considera especialidad, turno, carga pendiente, criticidad, ubicación de referencia y recorrido previsto. Las intervenciones activas y las asignaciones manuales se conservan. Operaciones puede cambiar al responsable y ajustar la prioridad con un motivo. El cálculo no ocupa espacio en las pantallas de uso cotidiano.</w:t>
      </w:r>
    </w:p>
    <w:p>
      <w:pPr>
        <w:pStyle w:val="RFBody"/>
      </w:pPr>
      <w:r>
        <w:rPr>
          <w:b w:val="0"/>
        </w:rPr>
        <w:t>Tener responsable no equivale a tener permiso de ingreso. El acceso se coordina por separado y cada técnico puede mantener una intervención activa. Las tareas bloqueadas o sin acceso no se incluyen en el recorrido que puede ejecutar en ese momento.</w:t>
      </w:r>
    </w:p>
    <w:p>
      <w:pPr>
        <w:pStyle w:val="RFBody"/>
      </w:pPr>
      <w:r>
        <w:rPr>
          <w:b w:val="0"/>
        </w:rPr>
      </w:r>
    </w:p>
    <w:p>
      <w:bookmarkStart w:id="121" w:name="sec_121"/>
      <w:pPr>
        <w:pStyle w:val="RFH2"/>
        <w:keepNext/>
        <w:pageBreakBefore w:val="0"/>
      </w:pPr>
      <w:r>
        <w:rPr>
          <w:b w:val="0"/>
        </w:rPr>
        <w:t>3.5 Versión actual y condiciones para operar</w:t>
      </w:r>
      <w:bookmarkEnd w:id="12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8"/>
              </w:rPr>
              <w:t>Aspecto</w:t>
            </w:r>
          </w:p>
        </w:tc>
        <w:tc>
          <w:tcPr>
            <w:tcW w:type="dxa" w:w="3816"/>
            <w:vAlign w:val="center"/>
            <w:tcMar>
              <w:top w:w="75" w:type="dxa"/>
              <w:bottom w:w="75" w:type="dxa"/>
              <w:left w:w="95" w:type="dxa"/>
              <w:right w:w="95" w:type="dxa"/>
            </w:tcMar>
            <w:shd w:fill="4A6CF7"/>
          </w:tcPr>
          <w:p>
            <w:pPr>
              <w:pStyle w:val="RFBody"/>
              <w:keepNext/>
              <w:spacing w:after="0" w:line="254" w:lineRule="auto"/>
            </w:pPr>
            <w:r>
              <w:rPr>
                <w:b/>
                <w:color w:val="FFFFFF"/>
                <w:sz w:val="18"/>
              </w:rPr>
              <w:t>MVP desarrollado</w:t>
            </w:r>
          </w:p>
        </w:tc>
        <w:tc>
          <w:tcPr>
            <w:tcW w:type="dxa" w:w="3960"/>
            <w:vAlign w:val="center"/>
            <w:tcMar>
              <w:top w:w="75" w:type="dxa"/>
              <w:bottom w:w="75" w:type="dxa"/>
              <w:left w:w="95" w:type="dxa"/>
              <w:right w:w="95" w:type="dxa"/>
            </w:tcMar>
            <w:shd w:fill="4A6CF7"/>
          </w:tcPr>
          <w:p>
            <w:pPr>
              <w:pStyle w:val="RFBody"/>
              <w:keepNext/>
              <w:spacing w:after="0" w:line="254" w:lineRule="auto"/>
            </w:pPr>
            <w:r>
              <w:rPr>
                <w:b/>
                <w:color w:val="FFFFFF"/>
                <w:sz w:val="18"/>
              </w:rPr>
              <w:t>Versión para un hotel real</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Datos</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Estado local y sincronización entre pestañas del mismo navegador</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Base compartida, respaldo y recuperación</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Identidad</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Perfiles ficticios de huésped y personal</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Cuentas, permisos y aislamiento por hotel</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Plano</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Planta baja con habitaciones 001–012</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Configuración de edificios, pisos y equipos</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Comunicación</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Cambios de estado dentro de la aplicación</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Avisos internos y canales acordados con el hotel</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Integraciones</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Sin conexión a sistemas hoteleros</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Conectores selectivos con el PMS y otros servicios</w:t>
            </w:r>
          </w:p>
        </w:tc>
      </w:tr>
    </w:tbl>
    <w:p>
      <w:pPr>
        <w:pStyle w:val="RFCaption"/>
        <w:spacing w:after="20"/>
      </w:pPr>
      <w:r>
        <w:rPr>
          <w:b w:val="0"/>
        </w:rPr>
      </w:r>
    </w:p>
    <w:p>
      <w:pPr>
        <w:pStyle w:val="RFBody"/>
      </w:pPr>
      <w:r>
        <w:rPr>
          <w:b w:val="0"/>
        </w:rPr>
        <w:t>La continuidad requiere un canal alternativo con recepción. Antes de un piloto operativo también habrá que revisar privacidad, accesibilidad, seguridad y procedimientos ante fallas de conexión. Estas condiciones forman parte del producto a desarrollar; no se dan por resueltas por tener un prototipo navegable.</w:t>
      </w:r>
    </w:p>
    <w:p>
      <w:r>
        <w:br w:type="page"/>
      </w:r>
    </w:p>
    <w:p>
      <w:bookmarkStart w:id="122" w:name="sec_122"/>
      <w:pPr>
        <w:pStyle w:val="RFH2"/>
        <w:keepNext/>
        <w:pageBreakBefore w:val="0"/>
        <w:spacing w:before="0"/>
      </w:pPr>
      <w:r>
        <w:rPr>
          <w:b w:val="0"/>
        </w:rPr>
        <w:t>3.6 Innovación y madurez del proyecto</w:t>
      </w:r>
      <w:bookmarkEnd w:id="122"/>
    </w:p>
    <w:p>
      <w:pPr>
        <w:pStyle w:val="RFBody"/>
      </w:pPr>
      <w:r>
        <w:rPr>
          <w:b w:val="0"/>
        </w:rPr>
        <w:t>La mejora que proponemos está en el proceso de atención y en la experiencia de las personas que lo usan. Las tecnologías de base ya existen. Nuestro trabajo consiste en integrarlas de una forma que el hotel pueda incorporar y sostener, sin que cada aviso requiera reconstruir la información.</w:t>
      </w:r>
    </w:p>
    <w:p>
      <w:pPr>
        <w:pStyle w:val="RFBody"/>
        <w:keepNext/>
        <w:spacing w:before="100" w:after="80"/>
        <w:jc w:val="center"/>
      </w:pPr>
      <w:r>
        <w:drawing>
          <wp:inline>
            <wp:extent cx="5897880" cy="2595067"/>
            <wp:docPr id="3" name="Picture 3" descr="Figura 2. Curva S aplicada como esquema de madurez. La ubicación de RoomFix es una interpretación del equipo; no representa desempeño medido ni una proyección de ventas. Adaptación conceptual. [F18]"/>
            <wp:cNvGraphicFramePr>
              <a:graphicFrameLocks noChangeAspect="1"/>
            </wp:cNvGraphicFramePr>
            <a:graphic>
              <a:graphicData uri="http://schemas.openxmlformats.org/drawingml/2006/picture">
                <pic:pic>
                  <pic:nvPicPr>
                    <pic:cNvPr id="0" name="curva-s.png"/>
                    <pic:cNvPicPr/>
                  </pic:nvPicPr>
                  <pic:blipFill>
                    <a:blip r:embed="rId70"/>
                    <a:stretch>
                      <a:fillRect/>
                    </a:stretch>
                  </pic:blipFill>
                  <pic:spPr>
                    <a:xfrm>
                      <a:off x="0" y="0"/>
                      <a:ext cx="5897880" cy="2595067"/>
                    </a:xfrm>
                    <a:prstGeom prst="rect"/>
                  </pic:spPr>
                </pic:pic>
              </a:graphicData>
            </a:graphic>
          </wp:inline>
        </w:drawing>
      </w:r>
    </w:p>
    <w:p>
      <w:pPr>
        <w:pStyle w:val="RFCaption"/>
        <w:keepNext w:val="0"/>
      </w:pPr>
      <w:r>
        <w:rPr>
          <w:b w:val="0"/>
        </w:rPr>
        <w:t>Figura 2. Curva S aplicada como esquema de madurez. La ubicación de RoomFix es una interpretación del equipo; no representa desempeño medido ni una proyección de ventas. Adaptación conceptual. [F18]</w:t>
      </w:r>
    </w:p>
    <w:p>
      <w:pPr>
        <w:pStyle w:val="RFBody"/>
      </w:pPr>
      <w:r>
        <w:rPr>
          <w:b w:val="0"/>
        </w:rPr>
        <w:t>El MVP nos ubica en una etapa inicial de prueba: ya podemos mostrar el circuito, pero aún falta conocer su confiabilidad en operación y cuánto mejora la coordinación. El eje horizontal representa esfuerzo de desarrollo; el vertical, desempeño. Esta curva no indica cuántos hoteles van a contratar.</w:t>
      </w:r>
    </w:p>
    <w:p>
      <w:pPr>
        <w:pStyle w:val="RFBody"/>
      </w:pPr>
      <w:r>
        <w:rPr>
          <w:b w:val="0"/>
        </w:rPr>
      </w:r>
    </w:p>
    <w:p>
      <w:bookmarkStart w:id="123" w:name="sec_123"/>
      <w:pPr>
        <w:pStyle w:val="RFH3"/>
        <w:keepNext/>
        <w:pageBreakBefore w:val="0"/>
      </w:pPr>
      <w:r>
        <w:rPr>
          <w:b w:val="0"/>
        </w:rPr>
        <w:t>3.6.1 Dónde concentramos la innovación</w:t>
      </w:r>
      <w:bookmarkEnd w:id="123"/>
    </w:p>
    <w:p>
      <w:pPr>
        <w:pStyle w:val="RFBody"/>
      </w:pPr>
      <w:r>
        <w:rPr>
          <w:b w:val="0"/>
        </w:rPr>
        <w:t>Del marco de Doblin tomamos cuatro dimensiones vinculadas con la propuesta. Nos sirven para decidir dónde invertir esfuerzo, sin afirmar que cada función sea una novedad del mercado. [F16]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8"/>
              </w:rPr>
              <w:t>Dimensión</w:t>
            </w:r>
          </w:p>
        </w:tc>
        <w:tc>
          <w:tcPr>
            <w:tcW w:type="dxa" w:w="3816"/>
            <w:vAlign w:val="center"/>
            <w:tcMar>
              <w:top w:w="75" w:type="dxa"/>
              <w:bottom w:w="75" w:type="dxa"/>
              <w:left w:w="95" w:type="dxa"/>
              <w:right w:w="95" w:type="dxa"/>
            </w:tcMar>
            <w:shd w:fill="4A6CF7"/>
          </w:tcPr>
          <w:p>
            <w:pPr>
              <w:pStyle w:val="RFBody"/>
              <w:keepNext/>
              <w:spacing w:after="0" w:line="254" w:lineRule="auto"/>
            </w:pPr>
            <w:r>
              <w:rPr>
                <w:b/>
                <w:color w:val="FFFFFF"/>
                <w:sz w:val="18"/>
              </w:rPr>
              <w:t>Aplicación en RoomFix Map</w:t>
            </w:r>
          </w:p>
        </w:tc>
        <w:tc>
          <w:tcPr>
            <w:tcW w:type="dxa" w:w="3960"/>
            <w:vAlign w:val="center"/>
            <w:tcMar>
              <w:top w:w="75" w:type="dxa"/>
              <w:bottom w:w="75" w:type="dxa"/>
              <w:left w:w="95" w:type="dxa"/>
              <w:right w:w="95" w:type="dxa"/>
            </w:tcMar>
            <w:shd w:fill="4A6CF7"/>
          </w:tcPr>
          <w:p>
            <w:pPr>
              <w:pStyle w:val="RFBody"/>
              <w:keepNext/>
              <w:spacing w:after="0" w:line="254" w:lineRule="auto"/>
            </w:pPr>
            <w:r>
              <w:rPr>
                <w:b/>
                <w:color w:val="FFFFFF"/>
                <w:sz w:val="18"/>
              </w:rPr>
              <w:t>Qué debemos comprobar</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Proceso</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Prioridad, responsable y recorrido dentro de un mismo circuito</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Menos consultas de aclaración y demoras</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Sistema de productos</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Pantalla de habitación, operaciones y vista técnica conectadas</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Que el cambio de rol no haga perder información</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Servicio</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Configuración del plano y acompañamiento inicial</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Alta repetible con horas de soporte sostenibles</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Vinculación con el cliente</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Seguimiento, confirmación y reapertura del caso</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Que el huésped entienda cómo sigue su pedido</w:t>
            </w:r>
          </w:p>
        </w:tc>
      </w:tr>
    </w:tbl>
    <w:p>
      <w:pPr>
        <w:pStyle w:val="RFCaption"/>
        <w:spacing w:after="20"/>
      </w:pPr>
      <w:r>
        <w:rPr>
          <w:b w:val="0"/>
        </w:rPr>
      </w:r>
    </w:p>
    <w:p>
      <w:pPr>
        <w:pStyle w:val="RFBody"/>
      </w:pPr>
      <w:r>
        <w:rPr>
          <w:b w:val="0"/>
        </w:rPr>
        <w:t>La próxima inversión debe concentrarse en pruebas y en las condiciones para un piloto compartido. Más adelante podremos evaluar integraciones o automatizaciones adicionales, cuando exista evidencia de que resuelven un problema repetido.</w:t>
      </w:r>
    </w:p>
    <w:p>
      <w:r>
        <w:br w:type="page"/>
      </w:r>
    </w:p>
    <w:p>
      <w:bookmarkStart w:id="124" w:name="sec_124"/>
      <w:pPr>
        <w:pStyle w:val="RFH1"/>
        <w:keepNext/>
        <w:pageBreakBefore w:val="0"/>
        <w:spacing w:before="0"/>
      </w:pPr>
      <w:r>
        <w:rPr>
          <w:b w:val="0"/>
        </w:rPr>
        <w:t>4 Segmento de Clientes B2C y B2B</w:t>
      </w:r>
      <w:bookmarkEnd w:id="124"/>
    </w:p>
    <w:p>
      <w:pPr>
        <w:pStyle w:val="RFBody"/>
      </w:pPr>
      <w:r>
        <w:rPr>
          <w:b w:val="0"/>
        </w:rPr>
      </w:r>
    </w:p>
    <w:p>
      <w:bookmarkStart w:id="125" w:name="sec_125"/>
      <w:pPr>
        <w:pStyle w:val="RFH2"/>
        <w:keepNext/>
        <w:pageBreakBefore w:val="0"/>
      </w:pPr>
      <w:r>
        <w:rPr>
          <w:b w:val="0"/>
        </w:rPr>
        <w:t>4.1 Cliente que contrata el servicio</w:t>
      </w:r>
      <w:bookmarkEnd w:id="125"/>
    </w:p>
    <w:p>
      <w:pPr>
        <w:pStyle w:val="RFBody"/>
      </w:pPr>
      <w:r>
        <w:rPr>
          <w:b w:val="0"/>
        </w:rPr>
        <w:t>El modelo comercial es B2B: quien contrata y paga es el hotel. Proponemos comenzar con hoteles independientes de aproximadamente 30 a 100 habitaciones, con recepción y una persona o equipo responsable de mantenimiento. El primer acercamiento sería en CABA y establecimientos cercanos que permitan acompañar la puesta en marcha.</w:t>
      </w:r>
    </w:p>
    <w:p>
      <w:pPr>
        <w:pStyle w:val="RFBody"/>
      </w:pPr>
      <w:r>
        <w:rPr>
          <w:b w:val="0"/>
        </w:rPr>
        <w:t>El MVP representa un hotel más chico, de doce habitaciones, para mantener legible el flujo durante las pruebas. Esa decisión de demostración no limita el tamaño del segmento comercial propuesto. La incorporación de más pisos y habitaciones se evaluará después de validar la coordinación básica.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8"/>
              </w:rPr>
              <w:t>Perfil</w:t>
            </w:r>
          </w:p>
        </w:tc>
        <w:tc>
          <w:tcPr>
            <w:tcW w:type="dxa" w:w="3816"/>
            <w:vAlign w:val="center"/>
            <w:tcMar>
              <w:top w:w="75" w:type="dxa"/>
              <w:bottom w:w="75" w:type="dxa"/>
              <w:left w:w="95" w:type="dxa"/>
              <w:right w:w="95" w:type="dxa"/>
            </w:tcMar>
            <w:shd w:fill="4A6CF7"/>
          </w:tcPr>
          <w:p>
            <w:pPr>
              <w:pStyle w:val="RFBody"/>
              <w:keepNext/>
              <w:spacing w:after="0" w:line="254" w:lineRule="auto"/>
            </w:pPr>
            <w:r>
              <w:rPr>
                <w:b/>
                <w:color w:val="FFFFFF"/>
                <w:sz w:val="18"/>
              </w:rPr>
              <w:t>Papel en la decisión</w:t>
            </w:r>
          </w:p>
        </w:tc>
        <w:tc>
          <w:tcPr>
            <w:tcW w:type="dxa" w:w="3960"/>
            <w:vAlign w:val="center"/>
            <w:tcMar>
              <w:top w:w="75" w:type="dxa"/>
              <w:bottom w:w="75" w:type="dxa"/>
              <w:left w:w="95" w:type="dxa"/>
              <w:right w:w="95" w:type="dxa"/>
            </w:tcMar>
            <w:shd w:fill="4A6CF7"/>
          </w:tcPr>
          <w:p>
            <w:pPr>
              <w:pStyle w:val="RFBody"/>
              <w:keepNext/>
              <w:spacing w:after="0" w:line="254" w:lineRule="auto"/>
            </w:pPr>
            <w:r>
              <w:rPr>
                <w:b/>
                <w:color w:val="FFFFFF"/>
                <w:sz w:val="18"/>
              </w:rPr>
              <w:t>Necesidad principal</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Gerencia o propietario</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Comprador y aprobación del presupuesto</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Cuidar el servicio, la disponibilidad y el costo de operar</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Responsable de mantenimiento</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Evaluación operativa y criterios del sistema</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Ordenar urgencias, distribuir tareas y conocer bloqueos</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Recepción</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Usuario interno y contacto con el huésped</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Evitar reportes perdidos y consultas repetidas</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Técnico</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Usuario que realiza y registra la atención</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Recibir contexto, acceso y tareas realizables</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Huésped</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Usuario ocasional del servicio</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Informar rápido y saber cómo sigue su solicitud</w:t>
            </w:r>
          </w:p>
        </w:tc>
      </w:tr>
    </w:tbl>
    <w:p>
      <w:pPr>
        <w:pStyle w:val="RFCaption"/>
        <w:spacing w:after="20"/>
      </w:pPr>
      <w:r>
        <w:rPr>
          <w:b w:val="0"/>
        </w:rPr>
      </w:r>
    </w:p>
    <w:p>
      <w:pPr>
        <w:pStyle w:val="RFBody"/>
      </w:pPr>
      <w:r>
        <w:rPr>
          <w:b w:val="0"/>
        </w:rPr>
      </w:r>
    </w:p>
    <w:p>
      <w:bookmarkStart w:id="126" w:name="sec_126"/>
      <w:pPr>
        <w:pStyle w:val="RFH2"/>
        <w:keepNext/>
        <w:pageBreakBefore w:val="0"/>
      </w:pPr>
      <w:r>
        <w:rPr>
          <w:b w:val="0"/>
        </w:rPr>
        <w:t>4.2 Relación con el huésped</w:t>
      </w:r>
      <w:bookmarkEnd w:id="126"/>
    </w:p>
    <w:p>
      <w:pPr>
        <w:pStyle w:val="RFBody"/>
      </w:pPr>
      <w:r>
        <w:rPr>
          <w:b w:val="0"/>
        </w:rPr>
        <w:t>La experiencia del huésped tiene características B2C, pero no planteamos cobrarle una suscripción ni venderle reparaciones. Utiliza una prestación que ofrece el hotel. Esto obliga a separar la decisión de compra de la facilidad de uso: que la gerencia valore el tablero no garantiza que una persona entienda cómo reportar.</w:t>
      </w:r>
    </w:p>
    <w:p>
      <w:pPr>
        <w:pStyle w:val="RFBody"/>
      </w:pPr>
      <w:r>
        <w:rPr>
          <w:b w:val="0"/>
        </w:rPr>
      </w:r>
    </w:p>
    <w:p>
      <w:bookmarkStart w:id="127" w:name="sec_127"/>
      <w:pPr>
        <w:pStyle w:val="RFH2"/>
        <w:keepNext/>
        <w:pageBreakBefore w:val="0"/>
      </w:pPr>
      <w:r>
        <w:rPr>
          <w:b w:val="0"/>
        </w:rPr>
        <w:t>4.3 Elección del segmento inicial</w:t>
      </w:r>
      <w:bookmarkEnd w:id="127"/>
    </w:p>
    <w:p>
      <w:pPr>
        <w:pStyle w:val="RFBody"/>
      </w:pPr>
      <w:r>
        <w:rPr>
          <w:b w:val="0"/>
        </w:rPr>
        <w:t>Buscamos hoteles donde el mantenimiento siga coordinándose por llamadas, mensajes o planillas y donde exista alguien que pueda sostener el cambio de proceso. Priorizamos la posibilidad de observar turnos, comparar casos y recibir devoluciones de recepción y técnicos.</w:t>
      </w:r>
    </w:p>
    <w:p>
      <w:pPr>
        <w:pStyle w:val="RFBody"/>
      </w:pPr>
      <w:r>
        <w:rPr>
          <w:b w:val="0"/>
        </w:rPr>
        <w:t>Las grandes cadenas, integraciones obligatorias y operaciones con varios edificios quedan para una etapa posterior. Tampoco asumimos que todos los alojamientos registrados sean clientes posibles: hay que verificar cantidad de habitaciones, autonomía de compra, conectividad, necesidad y presupuesto.</w:t>
      </w:r>
    </w:p>
    <w:p>
      <w:r>
        <w:br w:type="page"/>
      </w:r>
    </w:p>
    <w:p>
      <w:bookmarkStart w:id="128" w:name="sec_128"/>
      <w:pPr>
        <w:pStyle w:val="RFH2"/>
        <w:keepNext/>
        <w:pageBreakBefore w:val="0"/>
        <w:spacing w:before="0"/>
      </w:pPr>
      <w:r>
        <w:rPr>
          <w:b w:val="0"/>
        </w:rPr>
        <w:t>4.4 Adopción y primeros hoteles</w:t>
      </w:r>
      <w:bookmarkEnd w:id="128"/>
    </w:p>
    <w:p>
      <w:pPr>
        <w:pStyle w:val="RFBody"/>
      </w:pPr>
      <w:r>
        <w:rPr>
          <w:b w:val="0"/>
        </w:rPr>
        <w:t>La curva de adopción ayuda a pensar cómo acercarnos a hoteles con distinta disposición a probar una herramienta nueva. Los grupos de Rogers describen una posición relativa en la adopción, no una clasificación fija de establecimientos. [F17]</w:t>
      </w:r>
    </w:p>
    <w:p>
      <w:pPr>
        <w:pStyle w:val="RFBody"/>
        <w:keepNext/>
        <w:spacing w:before="100" w:after="80"/>
        <w:jc w:val="center"/>
      </w:pPr>
      <w:r>
        <w:drawing>
          <wp:inline>
            <wp:extent cx="6355080" cy="2051783"/>
            <wp:docPr id="4" name="Picture 4" descr="Figura 3. Curva de adopción conceptual retomada del análisis inicial. La campana y sus grupos no representan una distribución observada de clientes de RoomFix Map. Adaptación del modelo de Rogers. [F17]"/>
            <wp:cNvGraphicFramePr>
              <a:graphicFrameLocks noChangeAspect="1"/>
            </wp:cNvGraphicFramePr>
            <a:graphic>
              <a:graphicData uri="http://schemas.openxmlformats.org/drawingml/2006/picture">
                <pic:pic>
                  <pic:nvPicPr>
                    <pic:cNvPr id="0" name="adopcion.png"/>
                    <pic:cNvPicPr/>
                  </pic:nvPicPr>
                  <pic:blipFill>
                    <a:blip r:embed="rId71"/>
                    <a:stretch>
                      <a:fillRect/>
                    </a:stretch>
                  </pic:blipFill>
                  <pic:spPr>
                    <a:xfrm>
                      <a:off x="0" y="0"/>
                      <a:ext cx="6355080" cy="2051783"/>
                    </a:xfrm>
                    <a:prstGeom prst="rect"/>
                  </pic:spPr>
                </pic:pic>
              </a:graphicData>
            </a:graphic>
          </wp:inline>
        </w:drawing>
      </w:r>
    </w:p>
    <w:p>
      <w:pPr>
        <w:pStyle w:val="RFCaption"/>
        <w:keepNext w:val="0"/>
      </w:pPr>
      <w:r>
        <w:rPr>
          <w:b w:val="0"/>
        </w:rPr>
        <w:t>Figura 3. Curva de adopción conceptual retomada del análisis inicial. La campana y sus grupos no representan una distribución observada de clientes de RoomFix Map. Adaptación del modelo de Rogers. [F17]</w:t>
      </w:r>
    </w:p>
    <w:p>
      <w:pPr>
        <w:pStyle w:val="RFBody"/>
      </w:pPr>
      <w:r>
        <w:rPr>
          <w:b w:val="0"/>
        </w:rPr>
        <w:t>Para los primeros pilotos buscaríamos un referente dispuesto a participar del ajuste del servicio, junto con una gerencia que reconozca el problema. No alcanza con que una persona se entusiasme con el mapa: recepción y técnicos tienen que poder sostener el registro durante el turno.</w:t>
      </w:r>
    </w:p>
    <w:p>
      <w:pPr>
        <w:pStyle w:val="RFBody"/>
      </w:pPr>
      <w:r>
        <w:rPr>
          <w:b w:val="0"/>
        </w:rPr>
        <w:t>Una incorporación más amplia requerirá casos verificables, referencias de otros hoteles, soporte y una puesta en marcha previsible. Por eso la venta inicial será directa y acompañada. Los referidos se desarrollarán después de contar con resultados que el hotel autorice a compartir.</w:t>
      </w:r>
    </w:p>
    <w:p>
      <w:pPr>
        <w:pStyle w:val="RFBody"/>
      </w:pPr>
      <w:r>
        <w:rPr>
          <w:b w:val="0"/>
        </w:rPr>
      </w:r>
    </w:p>
    <w:p>
      <w:bookmarkStart w:id="129" w:name="sec_129"/>
      <w:pPr>
        <w:pStyle w:val="RFH2"/>
        <w:keepNext/>
        <w:pageBreakBefore w:val="0"/>
      </w:pPr>
      <w:r>
        <w:rPr>
          <w:b w:val="0"/>
        </w:rPr>
        <w:t>4.5 Incorporación y cambio de hábitos</w:t>
      </w:r>
      <w:bookmarkEnd w:id="129"/>
    </w:p>
    <w:p>
      <w:pPr>
        <w:pStyle w:val="RFBody"/>
      </w:pPr>
      <w:r>
        <w:rPr>
          <w:b w:val="0"/>
        </w:rPr>
        <w:t>Usamos ADKAR para organizar la adopción del personal. El modelo considera conciencia, deseo, conocimiento, capacidad y refuerzo; la siguiente aplicación es una propuesta para los pilotos. [F15]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056"/>
      </w:tblGrid>
      <w:tr>
        <w:trPr>
          <w:cantSplit/>
          <w:tblHeader/>
        </w:trPr>
        <w:tc>
          <w:tcPr>
            <w:tcW w:type="dxa" w:w="2952"/>
            <w:vAlign w:val="center"/>
            <w:tcMar>
              <w:top w:w="75" w:type="dxa"/>
              <w:bottom w:w="75" w:type="dxa"/>
              <w:left w:w="95" w:type="dxa"/>
              <w:right w:w="95" w:type="dxa"/>
            </w:tcMar>
            <w:shd w:fill="4A6CF7"/>
          </w:tcPr>
          <w:p>
            <w:pPr>
              <w:pStyle w:val="RFBody"/>
              <w:keepNext/>
              <w:spacing w:after="0" w:line="254" w:lineRule="auto"/>
            </w:pPr>
            <w:r>
              <w:rPr>
                <w:b/>
                <w:color w:val="FFFFFF"/>
                <w:sz w:val="18"/>
              </w:rPr>
              <w:t>Resultado buscado</w:t>
            </w:r>
          </w:p>
        </w:tc>
        <w:tc>
          <w:tcPr>
            <w:tcW w:type="dxa" w:w="7056"/>
            <w:vAlign w:val="center"/>
            <w:tcMar>
              <w:top w:w="75" w:type="dxa"/>
              <w:bottom w:w="75" w:type="dxa"/>
              <w:left w:w="95" w:type="dxa"/>
              <w:right w:w="95" w:type="dxa"/>
            </w:tcMar>
            <w:shd w:fill="4A6CF7"/>
          </w:tcPr>
          <w:p>
            <w:pPr>
              <w:pStyle w:val="RFBody"/>
              <w:keepNext/>
              <w:spacing w:after="0" w:line="254" w:lineRule="auto"/>
            </w:pPr>
            <w:r>
              <w:rPr>
                <w:b/>
                <w:color w:val="FFFFFF"/>
                <w:sz w:val="18"/>
              </w:rPr>
              <w:t>Acción de incorporación</w:t>
            </w:r>
          </w:p>
        </w:tc>
      </w:tr>
      <w:tr>
        <w:trPr>
          <w:cantSplit/>
        </w:trPr>
        <w:tc>
          <w:tcPr>
            <w:tcW w:type="dxa" w:w="2952"/>
            <w:vAlign w:val="center"/>
            <w:tcMar>
              <w:top w:w="75" w:type="dxa"/>
              <w:bottom w:w="75" w:type="dxa"/>
              <w:left w:w="95" w:type="dxa"/>
              <w:right w:w="95" w:type="dxa"/>
            </w:tcMar>
            <w:shd w:fill="FFFFFF"/>
          </w:tcPr>
          <w:p>
            <w:pPr>
              <w:pStyle w:val="RFBody"/>
              <w:spacing w:after="0" w:line="254" w:lineRule="auto"/>
            </w:pPr>
            <w:r>
              <w:rPr>
                <w:b w:val="0"/>
                <w:color w:val="1D2939"/>
                <w:sz w:val="18"/>
              </w:rPr>
              <w:t>Conciencia</w:t>
            </w:r>
          </w:p>
        </w:tc>
        <w:tc>
          <w:tcPr>
            <w:tcW w:type="dxa" w:w="7056"/>
            <w:vAlign w:val="center"/>
            <w:tcMar>
              <w:top w:w="75" w:type="dxa"/>
              <w:bottom w:w="75" w:type="dxa"/>
              <w:left w:w="95" w:type="dxa"/>
              <w:right w:w="95" w:type="dxa"/>
            </w:tcMar>
            <w:shd w:fill="FFFFFF"/>
          </w:tcPr>
          <w:p>
            <w:pPr>
              <w:pStyle w:val="RFBody"/>
              <w:spacing w:after="0" w:line="254" w:lineRule="auto"/>
            </w:pPr>
            <w:r>
              <w:rPr>
                <w:b w:val="0"/>
                <w:color w:val="1D2939"/>
                <w:sz w:val="18"/>
              </w:rPr>
              <w:t>Revisar con el hotel ejemplos de avisos perdidos o incompletos</w:t>
            </w:r>
          </w:p>
        </w:tc>
      </w:tr>
      <w:tr>
        <w:trPr>
          <w:cantSplit/>
        </w:trPr>
        <w:tc>
          <w:tcPr>
            <w:tcW w:type="dxa" w:w="2952"/>
            <w:vAlign w:val="center"/>
            <w:tcMar>
              <w:top w:w="75" w:type="dxa"/>
              <w:bottom w:w="75" w:type="dxa"/>
              <w:left w:w="95" w:type="dxa"/>
              <w:right w:w="95" w:type="dxa"/>
            </w:tcMar>
            <w:shd w:fill="F3F6FF"/>
          </w:tcPr>
          <w:p>
            <w:pPr>
              <w:pStyle w:val="RFBody"/>
              <w:spacing w:after="0" w:line="254" w:lineRule="auto"/>
            </w:pPr>
            <w:r>
              <w:rPr>
                <w:b w:val="0"/>
                <w:color w:val="1D2939"/>
                <w:sz w:val="18"/>
              </w:rPr>
              <w:t>Deseo de participar</w:t>
            </w:r>
          </w:p>
        </w:tc>
        <w:tc>
          <w:tcPr>
            <w:tcW w:type="dxa" w:w="7056"/>
            <w:vAlign w:val="center"/>
            <w:tcMar>
              <w:top w:w="75" w:type="dxa"/>
              <w:bottom w:w="75" w:type="dxa"/>
              <w:left w:w="95" w:type="dxa"/>
              <w:right w:w="95" w:type="dxa"/>
            </w:tcMar>
            <w:shd w:fill="F3F6FF"/>
          </w:tcPr>
          <w:p>
            <w:pPr>
              <w:pStyle w:val="RFBody"/>
              <w:spacing w:after="0" w:line="254" w:lineRule="auto"/>
            </w:pPr>
            <w:r>
              <w:rPr>
                <w:b w:val="0"/>
                <w:color w:val="1D2939"/>
                <w:sz w:val="18"/>
              </w:rPr>
              <w:t>Acordar con recepción y técnicos qué carga debería reducirse</w:t>
            </w:r>
          </w:p>
        </w:tc>
      </w:tr>
      <w:tr>
        <w:trPr>
          <w:cantSplit/>
        </w:trPr>
        <w:tc>
          <w:tcPr>
            <w:tcW w:type="dxa" w:w="2952"/>
            <w:vAlign w:val="center"/>
            <w:tcMar>
              <w:top w:w="75" w:type="dxa"/>
              <w:bottom w:w="75" w:type="dxa"/>
              <w:left w:w="95" w:type="dxa"/>
              <w:right w:w="95" w:type="dxa"/>
            </w:tcMar>
            <w:shd w:fill="FFFFFF"/>
          </w:tcPr>
          <w:p>
            <w:pPr>
              <w:pStyle w:val="RFBody"/>
              <w:spacing w:after="0" w:line="254" w:lineRule="auto"/>
            </w:pPr>
            <w:r>
              <w:rPr>
                <w:b w:val="0"/>
                <w:color w:val="1D2939"/>
                <w:sz w:val="18"/>
              </w:rPr>
              <w:t>Conocimiento</w:t>
            </w:r>
          </w:p>
        </w:tc>
        <w:tc>
          <w:tcPr>
            <w:tcW w:type="dxa" w:w="7056"/>
            <w:vAlign w:val="center"/>
            <w:tcMar>
              <w:top w:w="75" w:type="dxa"/>
              <w:bottom w:w="75" w:type="dxa"/>
              <w:left w:w="95" w:type="dxa"/>
              <w:right w:w="95" w:type="dxa"/>
            </w:tcMar>
            <w:shd w:fill="FFFFFF"/>
          </w:tcPr>
          <w:p>
            <w:pPr>
              <w:pStyle w:val="RFBody"/>
              <w:spacing w:after="0" w:line="254" w:lineRule="auto"/>
            </w:pPr>
            <w:r>
              <w:rPr>
                <w:b w:val="0"/>
                <w:color w:val="1D2939"/>
                <w:sz w:val="18"/>
              </w:rPr>
              <w:t>Capacitación breve por rol y guía de consulta de una página</w:t>
            </w:r>
          </w:p>
        </w:tc>
      </w:tr>
      <w:tr>
        <w:trPr>
          <w:cantSplit/>
        </w:trPr>
        <w:tc>
          <w:tcPr>
            <w:tcW w:type="dxa" w:w="2952"/>
            <w:vAlign w:val="center"/>
            <w:tcMar>
              <w:top w:w="75" w:type="dxa"/>
              <w:bottom w:w="75" w:type="dxa"/>
              <w:left w:w="95" w:type="dxa"/>
              <w:right w:w="95" w:type="dxa"/>
            </w:tcMar>
            <w:shd w:fill="F3F6FF"/>
          </w:tcPr>
          <w:p>
            <w:pPr>
              <w:pStyle w:val="RFBody"/>
              <w:spacing w:after="0" w:line="254" w:lineRule="auto"/>
            </w:pPr>
            <w:r>
              <w:rPr>
                <w:b w:val="0"/>
                <w:color w:val="1D2939"/>
                <w:sz w:val="18"/>
              </w:rPr>
              <w:t>Capacidad</w:t>
            </w:r>
          </w:p>
        </w:tc>
        <w:tc>
          <w:tcPr>
            <w:tcW w:type="dxa" w:w="7056"/>
            <w:vAlign w:val="center"/>
            <w:tcMar>
              <w:top w:w="75" w:type="dxa"/>
              <w:bottom w:w="75" w:type="dxa"/>
              <w:left w:w="95" w:type="dxa"/>
              <w:right w:w="95" w:type="dxa"/>
            </w:tcMar>
            <w:shd w:fill="F3F6FF"/>
          </w:tcPr>
          <w:p>
            <w:pPr>
              <w:pStyle w:val="RFBody"/>
              <w:spacing w:after="0" w:line="254" w:lineRule="auto"/>
            </w:pPr>
            <w:r>
              <w:rPr>
                <w:b w:val="0"/>
                <w:color w:val="1D2939"/>
                <w:sz w:val="18"/>
              </w:rPr>
              <w:t>Practicar reporte, acceso y cierre con casos de prueba; acompañar el primer turno</w:t>
            </w:r>
          </w:p>
        </w:tc>
      </w:tr>
      <w:tr>
        <w:trPr>
          <w:cantSplit/>
        </w:trPr>
        <w:tc>
          <w:tcPr>
            <w:tcW w:type="dxa" w:w="2952"/>
            <w:vAlign w:val="center"/>
            <w:tcMar>
              <w:top w:w="75" w:type="dxa"/>
              <w:bottom w:w="75" w:type="dxa"/>
              <w:left w:w="95" w:type="dxa"/>
              <w:right w:w="95" w:type="dxa"/>
            </w:tcMar>
            <w:shd w:fill="FFFFFF"/>
          </w:tcPr>
          <w:p>
            <w:pPr>
              <w:pStyle w:val="RFBody"/>
              <w:spacing w:after="0" w:line="254" w:lineRule="auto"/>
            </w:pPr>
            <w:r>
              <w:rPr>
                <w:b w:val="0"/>
                <w:color w:val="1D2939"/>
                <w:sz w:val="18"/>
              </w:rPr>
              <w:t>Refuerzo</w:t>
            </w:r>
          </w:p>
        </w:tc>
        <w:tc>
          <w:tcPr>
            <w:tcW w:type="dxa" w:w="7056"/>
            <w:vAlign w:val="center"/>
            <w:tcMar>
              <w:top w:w="75" w:type="dxa"/>
              <w:bottom w:w="75" w:type="dxa"/>
              <w:left w:w="95" w:type="dxa"/>
              <w:right w:w="95" w:type="dxa"/>
            </w:tcMar>
            <w:shd w:fill="FFFFFF"/>
          </w:tcPr>
          <w:p>
            <w:pPr>
              <w:pStyle w:val="RFBody"/>
              <w:spacing w:after="0" w:line="254" w:lineRule="auto"/>
            </w:pPr>
            <w:r>
              <w:rPr>
                <w:b w:val="0"/>
                <w:color w:val="1D2939"/>
                <w:sz w:val="18"/>
              </w:rPr>
              <w:t>Revisar omisiones y dudas semanalmente y ajustar el circuito</w:t>
            </w:r>
          </w:p>
        </w:tc>
      </w:tr>
    </w:tbl>
    <w:p>
      <w:pPr>
        <w:pStyle w:val="RFCaption"/>
        <w:spacing w:after="20"/>
      </w:pPr>
      <w:r>
        <w:rPr>
          <w:b w:val="0"/>
        </w:rPr>
      </w:r>
    </w:p>
    <w:p>
      <w:pPr>
        <w:pStyle w:val="RFBody"/>
      </w:pPr>
      <w:r>
        <w:rPr>
          <w:b w:val="0"/>
        </w:rPr>
        <w:t>La adopción se evaluará por tareas completas y uso sostenido, no sólo por asistencia a una capacitación. Si el personal sigue trabajando fuera del sistema, habrá que distinguir falta de utilidad, dificultad de uso y problemas de organización antes de agregar funciones.</w:t>
      </w:r>
    </w:p>
    <w:p>
      <w:r>
        <w:br w:type="page"/>
      </w:r>
    </w:p>
    <w:p>
      <w:bookmarkStart w:id="130" w:name="sec_130"/>
      <w:pPr>
        <w:pStyle w:val="RFH1"/>
        <w:keepNext/>
        <w:pageBreakBefore w:val="0"/>
        <w:spacing w:before="0"/>
      </w:pPr>
      <w:r>
        <w:rPr>
          <w:b w:val="0"/>
        </w:rPr>
        <w:t>5 Estimación de Mercado TAM SAM y SOM</w:t>
      </w:r>
      <w:bookmarkEnd w:id="130"/>
    </w:p>
    <w:p>
      <w:pPr>
        <w:pStyle w:val="RFBody"/>
      </w:pPr>
      <w:r>
        <w:rPr>
          <w:b w:val="0"/>
        </w:rPr>
      </w:r>
    </w:p>
    <w:p>
      <w:bookmarkStart w:id="131" w:name="sec_131"/>
      <w:pPr>
        <w:pStyle w:val="RFH2"/>
        <w:keepNext/>
        <w:pageBreakBefore w:val="0"/>
      </w:pPr>
      <w:r>
        <w:rPr>
          <w:b w:val="0"/>
        </w:rPr>
        <w:t>5.1 Unidad de mercado y método</w:t>
      </w:r>
      <w:bookmarkEnd w:id="131"/>
    </w:p>
    <w:p>
      <w:pPr>
        <w:pStyle w:val="RFBody"/>
      </w:pPr>
      <w:r>
        <w:rPr>
          <w:b w:val="0"/>
        </w:rPr>
        <w:t>La unidad comercial es un hotel contratado. Para dimensionar ingresos recurrentes usamos el precio de prueba de USD 199 mensuales: cada hotel equivale a USD 2.388 anuales de suscripción. El cargo de alta se analiza aparte porque se cobra una sola vez.</w:t>
      </w:r>
    </w:p>
    <w:p>
      <w:pPr>
        <w:pStyle w:val="RFBody"/>
      </w:pPr>
      <w:r>
        <w:rPr>
          <w:b w:val="0"/>
        </w:rPr>
        <w:t xml:space="preserve">Como base nacional, el informe oficial Turismo Internacional registra aproximadamente </w:t>
      </w:r>
      <w:r>
        <w:rPr>
          <w:b/>
        </w:rPr>
        <w:t>20.500 alojamientos colectivos en 2024</w:t>
      </w:r>
      <w:r>
        <w:rPr>
          <w:b w:val="0"/>
        </w:rPr>
        <w:t xml:space="preserve">. Ese universo incluye hoteles y otros tipos de establecimiento. Para estimar el segmento compatible aplicamos un filtro supuesto de 20% por tipo, tamaño y operación: </w:t>
      </w:r>
      <w:r>
        <w:rPr>
          <w:b/>
        </w:rPr>
        <w:t>4.100 hoteles potenciales</w:t>
      </w:r>
      <w:r>
        <w:rPr>
          <w:b w:val="0"/>
        </w:rPr>
        <w:t>. El porcentaje es una hipótesis del equipo, no un dato del registro. [F13]</w:t>
      </w:r>
    </w:p>
    <w:p>
      <w:pPr>
        <w:pStyle w:val="RFBody"/>
      </w:pPr>
      <w:r>
        <w:rPr>
          <w:b w:val="0"/>
        </w:rPr>
      </w:r>
    </w:p>
    <w:p>
      <w:bookmarkStart w:id="132" w:name="sec_132"/>
      <w:pPr>
        <w:pStyle w:val="RFH2"/>
        <w:keepNext/>
        <w:pageBreakBefore w:val="0"/>
      </w:pPr>
      <w:r>
        <w:rPr>
          <w:b w:val="0"/>
        </w:rPr>
        <w:t>5.2 Estimación preliminar</w:t>
      </w:r>
      <w:bookmarkEnd w:id="13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8"/>
              </w:rPr>
              <w:t>Nivel</w:t>
            </w:r>
          </w:p>
        </w:tc>
        <w:tc>
          <w:tcPr>
            <w:tcW w:type="dxa" w:w="3816"/>
            <w:vAlign w:val="center"/>
            <w:tcMar>
              <w:top w:w="75" w:type="dxa"/>
              <w:bottom w:w="75" w:type="dxa"/>
              <w:left w:w="95" w:type="dxa"/>
              <w:right w:w="95" w:type="dxa"/>
            </w:tcMar>
            <w:shd w:fill="4A6CF7"/>
          </w:tcPr>
          <w:p>
            <w:pPr>
              <w:pStyle w:val="RFBody"/>
              <w:keepNext/>
              <w:spacing w:after="0" w:line="254" w:lineRule="auto"/>
            </w:pPr>
            <w:r>
              <w:rPr>
                <w:b/>
                <w:color w:val="FFFFFF"/>
                <w:sz w:val="18"/>
              </w:rPr>
              <w:t>Delimitación</w:t>
            </w:r>
          </w:p>
        </w:tc>
        <w:tc>
          <w:tcPr>
            <w:tcW w:type="dxa" w:w="3960"/>
            <w:vAlign w:val="center"/>
            <w:tcMar>
              <w:top w:w="75" w:type="dxa"/>
              <w:bottom w:w="75" w:type="dxa"/>
              <w:left w:w="95" w:type="dxa"/>
              <w:right w:w="95" w:type="dxa"/>
            </w:tcMar>
            <w:shd w:fill="4A6CF7"/>
          </w:tcPr>
          <w:p>
            <w:pPr>
              <w:pStyle w:val="RFBody"/>
              <w:keepNext/>
              <w:spacing w:after="0" w:line="254" w:lineRule="auto"/>
            </w:pPr>
            <w:r>
              <w:rPr>
                <w:b/>
                <w:color w:val="FFFFFF"/>
                <w:sz w:val="18"/>
              </w:rPr>
              <w:t>Forma de estimarlo</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TAM mercado total</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Estimación nacional de 4.100 hoteles compatibles</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4.100 × USD 2.388 = USD 9.790.800 anuales</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SAM mercado atendible</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Hipótesis de 240 hoteles elegibles en CABA y alrededores</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240 × USD 2.388 = USD 573.120 anuales</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SOM captura inicial</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Meta de 24 hoteles pagos al finalizar el primer año</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24 × USD 199 = USD 4.776 mensuales al cierre</w:t>
            </w:r>
          </w:p>
        </w:tc>
      </w:tr>
    </w:tbl>
    <w:p>
      <w:pPr>
        <w:pStyle w:val="RFCaption"/>
        <w:spacing w:after="20"/>
      </w:pPr>
      <w:r>
        <w:rPr>
          <w:b w:val="0"/>
        </w:rPr>
      </w:r>
    </w:p>
    <w:p>
      <w:pPr>
        <w:pStyle w:val="RFBody"/>
      </w:pPr>
      <w:r>
        <w:rPr>
          <w:b w:val="0"/>
        </w:rPr>
        <w:t>El TAM es sensible al filtro elegido: si la compatibilidad fuera 10%, resultaría en 2.050 hoteles y USD 4.895.400 anuales; si fuera 30%, en 6.150 y USD 14.686.200. Esta amplitud muestra por qué necesitamos depurar el padrón antes de tratar la estimación como demanda disponible.</w:t>
      </w:r>
    </w:p>
    <w:p>
      <w:pPr>
        <w:pStyle w:val="RFBody"/>
      </w:pPr>
      <w:r>
        <w:rPr>
          <w:b w:val="0"/>
        </w:rPr>
        <w:t>Para verificar el SAM utilizaremos el registro de Buenos Aires Data y la prospección en el área cercana. Habrá que comprobar habitaciones, autonomía de compra, conectividad y necesidad. Las 240 cuentas son una base de trabajo supuesta, no una cartera contactada ni un recuento ya depurado. [F3]</w:t>
      </w:r>
    </w:p>
    <w:p>
      <w:pPr>
        <w:pStyle w:val="RFBody"/>
      </w:pPr>
      <w:r>
        <w:rPr>
          <w:b w:val="0"/>
        </w:rPr>
      </w:r>
    </w:p>
    <w:p>
      <w:bookmarkStart w:id="133" w:name="sec_133"/>
      <w:pPr>
        <w:pStyle w:val="RFH2"/>
        <w:keepNext/>
        <w:pageBreakBefore w:val="0"/>
      </w:pPr>
      <w:r>
        <w:rPr>
          <w:b w:val="0"/>
        </w:rPr>
        <w:t>5.3 Captura y capacidad del primer año</w:t>
      </w:r>
      <w:bookmarkEnd w:id="133"/>
    </w:p>
    <w:p>
      <w:pPr>
        <w:pStyle w:val="RFBody"/>
      </w:pPr>
      <w:r>
        <w:rPr>
          <w:b w:val="0"/>
        </w:rPr>
        <w:t>El escenario base plantea 240 cuentas calificadas, 80 reuniones o presentaciones, 40 pruebas y 24 altas pagas. Implica convertir en clientes al 10% de las cuentas y al 60% de las pruebas. Son metas exigentes para un equipo de tres personas y deben revisarse con la duración real de cada venta.</w:t>
      </w:r>
    </w:p>
    <w:p>
      <w:pPr>
        <w:pStyle w:val="RFBody"/>
      </w:pPr>
      <w:r>
        <w:rPr>
          <w:b w:val="0"/>
        </w:rPr>
        <w:t>Los 24 hoteles generarían USD 4.776 de ingreso recurrente mensual al mes 12 y un ritmo anualizado de USD 57.312. Esto no equivale a facturar esa suma durante el primer año: los clientes se incorporan de forma gradual. El flujo financiero respeta esa diferencia.</w:t>
      </w:r>
    </w:p>
    <w:p>
      <w:pPr>
        <w:pStyle w:val="RFBody"/>
      </w:pPr>
      <w:r>
        <w:rPr>
          <w:b w:val="0"/>
        </w:rPr>
        <w:t>Antes de ampliar la búsqueda necesitamos conocer motivos de rechazo, horas de implementación, soporte por hotel y continuidad de pago. La oportunidad debe evaluarse junto con la capacidad para prestar el servicio.</w:t>
      </w:r>
    </w:p>
    <w:p>
      <w:r>
        <w:br w:type="page"/>
      </w:r>
    </w:p>
    <w:p>
      <w:bookmarkStart w:id="134" w:name="sec_134"/>
      <w:pPr>
        <w:pStyle w:val="RFH2"/>
        <w:keepNext/>
        <w:pageBreakBefore w:val="0"/>
        <w:spacing w:before="0"/>
      </w:pPr>
      <w:r>
        <w:rPr>
          <w:b w:val="0"/>
        </w:rPr>
        <w:t>5.4 Embudo comercial y capacidad de incorporación</w:t>
      </w:r>
      <w:bookmarkEnd w:id="134"/>
    </w:p>
    <w:p>
      <w:pPr>
        <w:pStyle w:val="RFBody"/>
      </w:pPr>
      <w:r>
        <w:rPr>
          <w:b w:val="0"/>
        </w:rPr>
        <w:t>El embudo convierte el objetivo de 24 hoteles en actividades que podemos seguir. Retoma el planteo comercial del proyecto y mantiene los mismos valores utilizados en la simulación financiera. Cada etapa debe tener una definición común para no confundir interés con una venta.</w:t>
      </w:r>
    </w:p>
    <w:p>
      <w:pPr>
        <w:pStyle w:val="RFBody"/>
        <w:keepNext/>
        <w:spacing w:before="100" w:after="80"/>
        <w:jc w:val="center"/>
      </w:pPr>
      <w:r>
        <w:drawing>
          <wp:inline>
            <wp:extent cx="6355080" cy="2572294"/>
            <wp:docPr id="5" name="Picture 5" descr="Figura 4. Embudo de objetivos del primer año. Las barras representan cantidades proporcionales; los porcentajes muestran el paso desde la etapa anterior. Son metas de planificación, no resultados obtenidos. Elaboración propia."/>
            <wp:cNvGraphicFramePr>
              <a:graphicFrameLocks noChangeAspect="1"/>
            </wp:cNvGraphicFramePr>
            <a:graphic>
              <a:graphicData uri="http://schemas.openxmlformats.org/drawingml/2006/picture">
                <pic:pic>
                  <pic:nvPicPr>
                    <pic:cNvPr id="0" name="embudo.png"/>
                    <pic:cNvPicPr/>
                  </pic:nvPicPr>
                  <pic:blipFill>
                    <a:blip r:embed="rId72"/>
                    <a:stretch>
                      <a:fillRect/>
                    </a:stretch>
                  </pic:blipFill>
                  <pic:spPr>
                    <a:xfrm>
                      <a:off x="0" y="0"/>
                      <a:ext cx="6355080" cy="2572294"/>
                    </a:xfrm>
                    <a:prstGeom prst="rect"/>
                  </pic:spPr>
                </pic:pic>
              </a:graphicData>
            </a:graphic>
          </wp:inline>
        </w:drawing>
      </w:r>
    </w:p>
    <w:p>
      <w:pPr>
        <w:pStyle w:val="RFCaption"/>
        <w:keepNext w:val="0"/>
      </w:pPr>
      <w:r>
        <w:rPr>
          <w:b w:val="0"/>
        </w:rPr>
        <w:t>Figura 4. Embudo de objetivos del primer año. Las barras representan cantidades proporcionales; los porcentajes muestran el paso desde la etapa anterior. Son metas de planificación, no resultados obtenidos. Elaboración propia.</w:t>
      </w:r>
    </w:p>
    <w:p>
      <w:pPr>
        <w:pStyle w:val="RFBody"/>
      </w:pPr>
      <w:r>
        <w:rPr>
          <w:b w:val="0"/>
        </w:rPr>
      </w:r>
    </w:p>
    <w:p>
      <w:bookmarkStart w:id="135" w:name="sec_135"/>
      <w:pPr>
        <w:pStyle w:val="RFH3"/>
        <w:keepNext/>
        <w:pageBreakBefore w:val="0"/>
      </w:pPr>
      <w:r>
        <w:rPr>
          <w:b w:val="0"/>
        </w:rPr>
        <w:t>5.4.1 Qué cuenta en cada etapa</w:t>
      </w:r>
      <w:bookmarkEnd w:id="135"/>
    </w:p>
    <w:p>
      <w:pPr>
        <w:pStyle w:val="RFBody"/>
      </w:pPr>
      <w:r>
        <w:rPr>
          <w:b w:val="0"/>
        </w:rPr>
        <w:t xml:space="preserve">Una </w:t>
      </w:r>
      <w:r>
        <w:rPr>
          <w:b/>
        </w:rPr>
        <w:t>cuenta calificada</w:t>
      </w:r>
      <w:r>
        <w:rPr>
          <w:b w:val="0"/>
        </w:rPr>
        <w:t xml:space="preserve"> es un hotel que cumple el perfil inicial y tiene una persona de contacto pertinente. Una </w:t>
      </w:r>
      <w:r>
        <w:rPr>
          <w:b/>
        </w:rPr>
        <w:t>reunión</w:t>
      </w:r>
      <w:r>
        <w:rPr>
          <w:b w:val="0"/>
        </w:rPr>
        <w:t xml:space="preserve"> requiere haber mostrado el circuito y conversado sobre su operación. Una </w:t>
      </w:r>
      <w:r>
        <w:rPr>
          <w:b/>
        </w:rPr>
        <w:t>prueba</w:t>
      </w:r>
      <w:r>
        <w:rPr>
          <w:b w:val="0"/>
        </w:rPr>
        <w:t xml:space="preserve"> necesita alcance, duración y referente acordados. Un </w:t>
      </w:r>
      <w:r>
        <w:rPr>
          <w:b/>
        </w:rPr>
        <w:t>alta paga</w:t>
      </w:r>
      <w:r>
        <w:rPr>
          <w:b w:val="0"/>
        </w:rPr>
        <w:t xml:space="preserve"> supone aceptación comercial y cobro; una expresión de interés no alcanza.</w:t>
      </w:r>
    </w:p>
    <w:p>
      <w:pPr>
        <w:pStyle w:val="RFBody"/>
      </w:pPr>
      <w:r>
        <w:rPr>
          <w:b w:val="0"/>
        </w:rPr>
        <w:t>De 240 cuentas a 80 reuniones se supone una conversión de 33,3%; de reuniones a pruebas, 50%; y de pruebas a pagos, 60%. El resultado equivale al 10% de las cuentas iniciales. Estas relaciones deben revisarse con el tiempo de venta y los motivos de pérdida de cada oportunidad.</w:t>
      </w:r>
    </w:p>
    <w:p>
      <w:pPr>
        <w:pStyle w:val="RFBody"/>
      </w:pPr>
      <w:r>
        <w:rPr>
          <w:b w:val="0"/>
        </w:rPr>
      </w:r>
    </w:p>
    <w:p>
      <w:bookmarkStart w:id="136" w:name="sec_136"/>
      <w:pPr>
        <w:pStyle w:val="RFH3"/>
        <w:keepNext/>
        <w:pageBreakBefore w:val="0"/>
      </w:pPr>
      <w:r>
        <w:rPr>
          <w:b w:val="0"/>
        </w:rPr>
        <w:t>5.4.2 Cómo controlar el crecimiento</w:t>
      </w:r>
      <w:bookmarkEnd w:id="136"/>
    </w:p>
    <w:p>
      <w:pPr>
        <w:pStyle w:val="RFBody"/>
      </w:pPr>
      <w:r>
        <w:rPr>
          <w:b w:val="0"/>
        </w:rPr>
        <w:t>Los fundadores realizarían los primeros contactos y presentaciones. Cada semana revisaríamos cuentas pendientes, pruebas activas, horas de configuración y necesidades de soporte. Una prueba no debe comenzar si todavía no podemos acompañar su puesta en marcha.</w:t>
      </w:r>
    </w:p>
    <w:p>
      <w:pPr>
        <w:pStyle w:val="RFBody"/>
      </w:pPr>
      <w:r>
        <w:rPr>
          <w:b w:val="0"/>
        </w:rPr>
        <w:t>Si el objetivo fuera sostener 24 hoteles pagos al cierre, importaría tanto conseguir nuevas altas como evitar que abandonen quienes ya se incorporaron. El caso financiero mantiene el supuesto de ausencia de bajas para simplificar el primer año; durante el piloto habrá que registrar continuidad y construir escenarios que incluyan cancelaciones.</w:t>
      </w:r>
    </w:p>
    <w:p>
      <w:pPr>
        <w:pStyle w:val="RFBody"/>
      </w:pPr>
      <w:r>
        <w:rPr>
          <w:b w:val="0"/>
        </w:rPr>
        <w:t>Este control permite decidir si conviene abrir nuevas oportunidades, mejorar el producto o ajustar la oferta. La cantidad de contactos por sí sola no mide la calidad del negocio.</w:t>
      </w:r>
    </w:p>
    <w:p>
      <w:r>
        <w:br w:type="page"/>
      </w:r>
    </w:p>
    <w:p>
      <w:bookmarkStart w:id="137" w:name="sec_137"/>
      <w:pPr>
        <w:pStyle w:val="RFH1"/>
        <w:keepNext/>
        <w:pageBreakBefore w:val="0"/>
        <w:spacing w:before="0"/>
      </w:pPr>
      <w:r>
        <w:rPr>
          <w:b w:val="0"/>
        </w:rPr>
        <w:t>6 Business Model Canvas</w:t>
      </w:r>
      <w:bookmarkEnd w:id="137"/>
    </w:p>
    <w:p>
      <w:pPr>
        <w:pStyle w:val="RFBody"/>
      </w:pPr>
      <w:r>
        <w:rPr>
          <w:b w:val="0"/>
        </w:rPr>
      </w:r>
    </w:p>
    <w:p>
      <w:bookmarkStart w:id="138" w:name="sec_138"/>
      <w:pPr>
        <w:pStyle w:val="RFH2"/>
        <w:keepNext/>
        <w:pageBreakBefore w:val="0"/>
      </w:pPr>
      <w:r>
        <w:rPr>
          <w:b w:val="0"/>
        </w:rPr>
        <w:t>6.1 Modelo de negocio propuesto</w:t>
      </w:r>
      <w:bookmarkEnd w:id="138"/>
    </w:p>
    <w:p>
      <w:pPr>
        <w:pStyle w:val="RFBody"/>
      </w:pPr>
      <w:r>
        <w:rPr>
          <w:b w:val="0"/>
        </w:rPr>
        <w:t>RoomFix Map se plantea como software por suscripción para hoteles. La gerencia compra una herramienta de coordinación y el equipo la acompaña con configuración y capacitación. El modelo depende de que esa incorporación pueda repetirse sin convertir cada hotel en un desarrollo distinto.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2"/>
        <w:gridCol w:w="2002"/>
        <w:gridCol w:w="2002"/>
        <w:gridCol w:w="2002"/>
        <w:gridCol w:w="2002"/>
      </w:tblGrid>
      <w:tr>
        <w:trPr>
          <w:cantSplit/>
        </w:trPr>
        <w:tc>
          <w:tcPr>
            <w:tcW w:type="dxa" w:w="2030"/>
            <w:vMerge w:val="restart"/>
            <w:vAlign w:val="top"/>
            <w:shd w:fill="F3F6FF"/>
            <w:tcMar>
              <w:top w:w="110" w:type="dxa"/>
              <w:bottom w:w="110" w:type="dxa"/>
              <w:left w:w="110" w:type="dxa"/>
              <w:right w:w="110" w:type="dxa"/>
            </w:tcMar>
          </w:tcPr>
          <w:p>
            <w:pPr>
              <w:pStyle w:val="RFBody"/>
              <w:spacing w:after="80" w:line="259" w:lineRule="auto"/>
            </w:pPr>
            <w:r>
              <w:rPr>
                <w:b/>
                <w:color w:val="000000"/>
                <w:sz w:val="19"/>
              </w:rPr>
              <w:t>Socios clave</w:t>
              <w:br/>
            </w:r>
            <w:r>
              <w:rPr>
                <w:sz w:val="18"/>
              </w:rPr>
              <w:t>Hoteles piloto</w:t>
              <w:br/>
              <w:t>Referentes de mantenimiento</w:t>
              <w:br/>
              <w:t>Proveedores de nube</w:t>
              <w:br/>
              <w:t>Integradores futuros</w:t>
            </w:r>
          </w:p>
        </w:tc>
        <w:tc>
          <w:tcPr>
            <w:tcW w:type="dxa" w:w="2030"/>
            <w:vAlign w:val="top"/>
            <w:shd w:fill="F3F6FF"/>
            <w:tcMar>
              <w:top w:w="110" w:type="dxa"/>
              <w:bottom w:w="110" w:type="dxa"/>
              <w:left w:w="110" w:type="dxa"/>
              <w:right w:w="110" w:type="dxa"/>
            </w:tcMar>
          </w:tcPr>
          <w:p>
            <w:pPr>
              <w:pStyle w:val="RFBody"/>
              <w:spacing w:after="80" w:line="259" w:lineRule="auto"/>
            </w:pPr>
            <w:r>
              <w:rPr>
                <w:b/>
                <w:color w:val="000000"/>
                <w:sz w:val="19"/>
              </w:rPr>
              <w:t>Actividades clave</w:t>
              <w:br/>
            </w:r>
            <w:r>
              <w:rPr>
                <w:sz w:val="18"/>
              </w:rPr>
              <w:t>Desarrollar y probar</w:t>
              <w:br/>
              <w:t>Configurar planos y reglas</w:t>
              <w:br/>
              <w:t>Acompañar la adopción</w:t>
            </w:r>
          </w:p>
        </w:tc>
        <w:tc>
          <w:tcPr>
            <w:tcW w:type="dxa" w:w="2030"/>
            <w:vMerge w:val="restart"/>
            <w:vAlign w:val="top"/>
            <w:shd w:fill="F3F6FF"/>
            <w:tcMar>
              <w:top w:w="110" w:type="dxa"/>
              <w:bottom w:w="110" w:type="dxa"/>
              <w:left w:w="110" w:type="dxa"/>
              <w:right w:w="110" w:type="dxa"/>
            </w:tcMar>
          </w:tcPr>
          <w:p>
            <w:pPr>
              <w:pStyle w:val="RFBody"/>
              <w:spacing w:after="80" w:line="259" w:lineRule="auto"/>
            </w:pPr>
            <w:r>
              <w:rPr>
                <w:b/>
                <w:color w:val="000000"/>
                <w:sz w:val="19"/>
              </w:rPr>
              <w:t>Propuesta de valor</w:t>
              <w:br/>
            </w:r>
            <w:r>
              <w:rPr>
                <w:sz w:val="18"/>
              </w:rPr>
              <w:t>Reporte breve</w:t>
              <w:br/>
              <w:t>Contexto para decidir</w:t>
              <w:br/>
              <w:t>Fallas en el plano</w:t>
              <w:br/>
              <w:t>Responsable y recorrido</w:t>
              <w:br/>
              <w:t>Seguimiento hasta el cierre</w:t>
            </w:r>
          </w:p>
        </w:tc>
        <w:tc>
          <w:tcPr>
            <w:tcW w:type="dxa" w:w="2030"/>
            <w:vAlign w:val="top"/>
            <w:shd w:fill="F3F6FF"/>
            <w:tcMar>
              <w:top w:w="110" w:type="dxa"/>
              <w:bottom w:w="110" w:type="dxa"/>
              <w:left w:w="110" w:type="dxa"/>
              <w:right w:w="110" w:type="dxa"/>
            </w:tcMar>
          </w:tcPr>
          <w:p>
            <w:pPr>
              <w:pStyle w:val="RFBody"/>
              <w:spacing w:after="80" w:line="259" w:lineRule="auto"/>
            </w:pPr>
            <w:r>
              <w:rPr>
                <w:b/>
                <w:color w:val="000000"/>
                <w:sz w:val="19"/>
              </w:rPr>
              <w:t>Relación con clientes</w:t>
              <w:br/>
            </w:r>
            <w:r>
              <w:rPr>
                <w:sz w:val="18"/>
              </w:rPr>
              <w:t>Puesta en marcha guiada</w:t>
              <w:br/>
              <w:t>Soporte acordado</w:t>
              <w:br/>
              <w:t>Revisión del piloto</w:t>
            </w:r>
          </w:p>
        </w:tc>
        <w:tc>
          <w:tcPr>
            <w:tcW w:type="dxa" w:w="2030"/>
            <w:vMerge w:val="restart"/>
            <w:vAlign w:val="top"/>
            <w:shd w:fill="F3F6FF"/>
            <w:tcMar>
              <w:top w:w="110" w:type="dxa"/>
              <w:bottom w:w="110" w:type="dxa"/>
              <w:left w:w="110" w:type="dxa"/>
              <w:right w:w="110" w:type="dxa"/>
            </w:tcMar>
          </w:tcPr>
          <w:p>
            <w:pPr>
              <w:pStyle w:val="RFBody"/>
              <w:spacing w:after="80" w:line="259" w:lineRule="auto"/>
            </w:pPr>
            <w:r>
              <w:rPr>
                <w:b/>
                <w:color w:val="000000"/>
                <w:sz w:val="19"/>
              </w:rPr>
              <w:t>Segmentos</w:t>
              <w:br/>
            </w:r>
            <w:r>
              <w:rPr>
                <w:sz w:val="18"/>
              </w:rPr>
              <w:t>Hoteles independientes</w:t>
              <w:br/>
              <w:t>30 a 100 habitaciones</w:t>
              <w:br/>
              <w:t>Compra gerencia</w:t>
              <w:br/>
              <w:t>Uso de recepción, técnicos y huéspedes</w:t>
            </w:r>
          </w:p>
        </w:tc>
      </w:tr>
      <w:tr>
        <w:trPr>
          <w:cantSplit/>
        </w:trPr>
        <w:tc>
          <w:tcPr>
            <w:tcW w:type="dxa" w:w="2030"/>
            <w:vMerge/>
          </w:tcPr>
          <w:p/>
        </w:tc>
        <w:tc>
          <w:tcPr>
            <w:tcW w:type="dxa" w:w="2030"/>
            <w:vAlign w:val="top"/>
            <w:shd w:fill="F3F6FF"/>
            <w:tcMar>
              <w:top w:w="110" w:type="dxa"/>
              <w:bottom w:w="110" w:type="dxa"/>
              <w:left w:w="110" w:type="dxa"/>
              <w:right w:w="110" w:type="dxa"/>
            </w:tcMar>
          </w:tcPr>
          <w:p>
            <w:pPr>
              <w:pStyle w:val="RFBody"/>
              <w:spacing w:after="80" w:line="259" w:lineRule="auto"/>
            </w:pPr>
            <w:r>
              <w:rPr>
                <w:b/>
                <w:color w:val="000000"/>
                <w:sz w:val="19"/>
              </w:rPr>
              <w:t>Recursos clave</w:t>
              <w:br/>
            </w:r>
            <w:r>
              <w:rPr>
                <w:sz w:val="18"/>
              </w:rPr>
              <w:t>Equipo fundador</w:t>
              <w:br/>
              <w:t>Software y reglas</w:t>
              <w:br/>
              <w:t>Plantillas de alta</w:t>
              <w:br/>
              <w:t>Aprendizaje del piloto</w:t>
            </w:r>
          </w:p>
        </w:tc>
        <w:tc>
          <w:tcPr>
            <w:tcW w:type="dxa" w:w="2030"/>
            <w:vMerge/>
          </w:tcPr>
          <w:p/>
        </w:tc>
        <w:tc>
          <w:tcPr>
            <w:tcW w:type="dxa" w:w="2030"/>
            <w:vAlign w:val="top"/>
            <w:shd w:fill="F3F6FF"/>
            <w:tcMar>
              <w:top w:w="110" w:type="dxa"/>
              <w:bottom w:w="110" w:type="dxa"/>
              <w:left w:w="110" w:type="dxa"/>
              <w:right w:w="110" w:type="dxa"/>
            </w:tcMar>
          </w:tcPr>
          <w:p>
            <w:pPr>
              <w:pStyle w:val="RFBody"/>
              <w:spacing w:after="80" w:line="259" w:lineRule="auto"/>
            </w:pPr>
            <w:r>
              <w:rPr>
                <w:b/>
                <w:color w:val="000000"/>
                <w:sz w:val="19"/>
              </w:rPr>
              <w:t>Canales</w:t>
              <w:br/>
            </w:r>
            <w:r>
              <w:rPr>
                <w:sz w:val="18"/>
              </w:rPr>
              <w:t>Venta directa</w:t>
              <w:br/>
              <w:t>Referidos y alianzas</w:t>
              <w:br/>
              <w:t>Pantalla de habitación</w:t>
              <w:br/>
              <w:t>Web adaptable</w:t>
            </w:r>
          </w:p>
        </w:tc>
        <w:tc>
          <w:tcPr>
            <w:tcW w:type="dxa" w:w="2030"/>
            <w:vMerge/>
          </w:tcPr>
          <w:p/>
        </w:tc>
      </w:tr>
      <w:tr>
        <w:trPr>
          <w:cantSplit/>
        </w:trPr>
        <w:tc>
          <w:tcPr>
            <w:tcW w:type="dxa" w:w="6090"/>
            <w:gridSpan w:val="3"/>
            <w:vAlign w:val="top"/>
            <w:shd w:fill="F3F6FF"/>
            <w:tcMar>
              <w:top w:w="110" w:type="dxa"/>
              <w:bottom w:w="110" w:type="dxa"/>
              <w:left w:w="110" w:type="dxa"/>
              <w:right w:w="110" w:type="dxa"/>
            </w:tcMar>
          </w:tcPr>
          <w:p>
            <w:pPr>
              <w:pStyle w:val="RFBody"/>
              <w:spacing w:after="80" w:line="259" w:lineRule="auto"/>
            </w:pPr>
            <w:r>
              <w:rPr>
                <w:b/>
                <w:color w:val="000000"/>
                <w:sz w:val="19"/>
              </w:rPr>
              <w:t>Estructura de costos</w:t>
              <w:br/>
            </w:r>
            <w:r>
              <w:rPr>
                <w:sz w:val="18"/>
              </w:rPr>
              <w:t>Desarrollo, nube, soporte, puesta en marcha, ventas, seguridad y administración.</w:t>
            </w:r>
          </w:p>
        </w:tc>
        <w:tc>
          <w:tcPr>
            <w:tcW w:type="dxa" w:w="4060"/>
            <w:gridSpan w:val="2"/>
            <w:vAlign w:val="top"/>
            <w:shd w:fill="F3F6FF"/>
            <w:tcMar>
              <w:top w:w="110" w:type="dxa"/>
              <w:bottom w:w="110" w:type="dxa"/>
              <w:left w:w="110" w:type="dxa"/>
              <w:right w:w="110" w:type="dxa"/>
            </w:tcMar>
          </w:tcPr>
          <w:p>
            <w:pPr>
              <w:pStyle w:val="RFBody"/>
              <w:spacing w:after="80" w:line="259" w:lineRule="auto"/>
            </w:pPr>
            <w:r>
              <w:rPr>
                <w:b/>
                <w:color w:val="000000"/>
                <w:sz w:val="19"/>
              </w:rPr>
              <w:t>Fuentes de ingresos</w:t>
              <w:br/>
            </w:r>
            <w:r>
              <w:rPr>
                <w:sz w:val="18"/>
              </w:rPr>
              <w:t>Suscripción por hotel y alta inicial. Integraciones opcionales después de validar su valor.</w:t>
            </w:r>
          </w:p>
        </w:tc>
      </w:tr>
    </w:tbl>
    <w:p>
      <w:pPr>
        <w:pStyle w:val="RFCaption"/>
      </w:pPr>
      <w:r>
        <w:rPr>
          <w:b w:val="0"/>
        </w:rPr>
      </w:r>
    </w:p>
    <w:p>
      <w:pPr>
        <w:pStyle w:val="RFCaption"/>
      </w:pPr>
      <w:r>
        <w:rPr>
          <w:b w:val="0"/>
        </w:rPr>
        <w:t>Figura 5. Business Model Canvas de RoomFix Map. Elaboración propia a partir del modelo de Osterwalder y Pigneur. [F1]</w:t>
      </w:r>
    </w:p>
    <w:p>
      <w:pPr>
        <w:pStyle w:val="RFBody"/>
      </w:pPr>
      <w:r>
        <w:rPr>
          <w:b w:val="0"/>
        </w:rPr>
      </w:r>
    </w:p>
    <w:p>
      <w:bookmarkStart w:id="139" w:name="sec_139"/>
      <w:pPr>
        <w:pStyle w:val="RFH2"/>
        <w:keepNext/>
        <w:pageBreakBefore w:val="0"/>
      </w:pPr>
      <w:r>
        <w:rPr>
          <w:b w:val="0"/>
        </w:rPr>
        <w:t>6.2 Oferta inicial y relación con el hotel</w:t>
      </w:r>
      <w:bookmarkEnd w:id="139"/>
    </w:p>
    <w:p>
      <w:pPr>
        <w:pStyle w:val="RFBody"/>
      </w:pPr>
      <w:r>
        <w:rPr>
          <w:b w:val="0"/>
        </w:rPr>
        <w:t>La propuesta de precio es USD 199 por hotel al mes, hasta 100 habitaciones, más un alta de USD 300 para un plano simple, configuración inicial y capacitación. Los dispositivos y la conectividad quedan a cargo del hotel. La tarifa se presenta para probar disposición de pago y costo de atención; todavía no es un precio aceptado por clientes.</w:t>
      </w:r>
    </w:p>
    <w:p>
      <w:pPr>
        <w:pStyle w:val="RFBody"/>
      </w:pPr>
      <w:r>
        <w:rPr>
          <w:b w:val="0"/>
        </w:rPr>
        <w:t>El primer contacto sería directo, con una presentación breve del flujo y una prueba acotada. El acompañamiento inicial tendrá horario y alcance definidos. Las integraciones especiales y configuraciones fuera de alcance se presupuestarán por separado. La continuidad comercial se decidirá después del piloto, con condiciones de salida y exportación de datos.</w:t>
      </w:r>
    </w:p>
    <w:p>
      <w:r>
        <w:br w:type="page"/>
      </w:r>
    </w:p>
    <w:p>
      <w:bookmarkStart w:id="140" w:name="sec_140"/>
      <w:pPr>
        <w:pStyle w:val="RFH1"/>
        <w:keepNext/>
        <w:pageBreakBefore w:val="0"/>
        <w:spacing w:before="0"/>
      </w:pPr>
      <w:r>
        <w:rPr>
          <w:b w:val="0"/>
        </w:rPr>
        <w:t>7 Canvas de Propuesta de Valor</w:t>
      </w:r>
      <w:bookmarkEnd w:id="140"/>
    </w:p>
    <w:p>
      <w:pPr>
        <w:pStyle w:val="RFBody"/>
      </w:pPr>
      <w:r>
        <w:rPr>
          <w:b w:val="0"/>
        </w:rPr>
      </w:r>
    </w:p>
    <w:p>
      <w:bookmarkStart w:id="141" w:name="sec_141"/>
      <w:pPr>
        <w:pStyle w:val="RFH2"/>
        <w:keepNext/>
        <w:pageBreakBefore w:val="0"/>
      </w:pPr>
      <w:r>
        <w:rPr>
          <w:b w:val="0"/>
        </w:rPr>
        <w:t>7.1 Perfil del cliente y mapa de valor</w:t>
      </w:r>
      <w:bookmarkEnd w:id="141"/>
    </w:p>
    <w:p>
      <w:pPr>
        <w:pStyle w:val="RFBody"/>
      </w:pPr>
      <w:r>
        <w:rPr>
          <w:b w:val="0"/>
        </w:rPr>
        <w:t>Tomamos como cliente principal a la gerencia de un hotel independiente, junto con su referente de mantenimiento. Ambos necesitan que una avería reciba atención sin perder información entre personas y turnos. El canvas vincula ese trabajo con las funciones que proponemos ofrecer. [F2]</w:t>
      </w:r>
    </w:p>
    <w:p>
      <w:pPr>
        <w:pStyle w:val="RFBody"/>
        <w:keepNext/>
        <w:spacing w:before="100" w:after="80"/>
        <w:jc w:val="center"/>
      </w:pPr>
      <w:r>
        <w:drawing>
          <wp:inline>
            <wp:extent cx="6355080" cy="3086753"/>
            <wp:docPr id="6" name="Picture 6" descr="Figura 6. Canvas de propuesta de valor para gerencia y mantenimiento. Hipótesis del equipo que deberán contrastarse en entrevistas y pruebas."/>
            <wp:cNvGraphicFramePr>
              <a:graphicFrameLocks noChangeAspect="1"/>
            </wp:cNvGraphicFramePr>
            <a:graphic>
              <a:graphicData uri="http://schemas.openxmlformats.org/drawingml/2006/picture">
                <pic:pic>
                  <pic:nvPicPr>
                    <pic:cNvPr id="0" name="valor.png"/>
                    <pic:cNvPicPr/>
                  </pic:nvPicPr>
                  <pic:blipFill>
                    <a:blip r:embed="rId73"/>
                    <a:stretch>
                      <a:fillRect/>
                    </a:stretch>
                  </pic:blipFill>
                  <pic:spPr>
                    <a:xfrm>
                      <a:off x="0" y="0"/>
                      <a:ext cx="6355080" cy="3086753"/>
                    </a:xfrm>
                    <a:prstGeom prst="rect"/>
                  </pic:spPr>
                </pic:pic>
              </a:graphicData>
            </a:graphic>
          </wp:inline>
        </w:drawing>
      </w:r>
    </w:p>
    <w:p>
      <w:pPr>
        <w:pStyle w:val="RFCaption"/>
        <w:keepNext w:val="0"/>
      </w:pPr>
      <w:r>
        <w:rPr>
          <w:b w:val="0"/>
        </w:rPr>
        <w:t>Figura 6. Canvas de propuesta de valor para gerencia y mantenimiento. Hipótesis del equipo que deberán contrastarse en entrevistas y pruebas.</w:t>
      </w:r>
    </w:p>
    <w:p>
      <w:pPr>
        <w:pStyle w:val="RFBody"/>
      </w:pPr>
      <w:r>
        <w:rPr>
          <w:b w:val="0"/>
        </w:rPr>
      </w:r>
    </w:p>
    <w:p>
      <w:bookmarkStart w:id="142" w:name="sec_142"/>
      <w:pPr>
        <w:pStyle w:val="RFH2"/>
        <w:keepNext/>
        <w:pageBreakBefore w:val="0"/>
      </w:pPr>
      <w:r>
        <w:rPr>
          <w:b w:val="0"/>
        </w:rPr>
        <w:t>7.2 Cómo se relacionan la necesidad y la solución</w:t>
      </w:r>
      <w:bookmarkEnd w:id="14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8"/>
              </w:rPr>
              <w:t>Necesidad o dificultad</w:t>
            </w:r>
          </w:p>
        </w:tc>
        <w:tc>
          <w:tcPr>
            <w:tcW w:type="dxa" w:w="3816"/>
            <w:vAlign w:val="center"/>
            <w:tcMar>
              <w:top w:w="75" w:type="dxa"/>
              <w:bottom w:w="75" w:type="dxa"/>
              <w:left w:w="95" w:type="dxa"/>
              <w:right w:w="95" w:type="dxa"/>
            </w:tcMar>
            <w:shd w:fill="4A6CF7"/>
          </w:tcPr>
          <w:p>
            <w:pPr>
              <w:pStyle w:val="RFBody"/>
              <w:keepNext/>
              <w:spacing w:after="0" w:line="254" w:lineRule="auto"/>
            </w:pPr>
            <w:r>
              <w:rPr>
                <w:b/>
                <w:color w:val="FFFFFF"/>
                <w:sz w:val="18"/>
              </w:rPr>
              <w:t>Respuesta de RoomFix Map</w:t>
            </w:r>
          </w:p>
        </w:tc>
        <w:tc>
          <w:tcPr>
            <w:tcW w:type="dxa" w:w="3960"/>
            <w:vAlign w:val="center"/>
            <w:tcMar>
              <w:top w:w="75" w:type="dxa"/>
              <w:bottom w:w="75" w:type="dxa"/>
              <w:left w:w="95" w:type="dxa"/>
              <w:right w:w="95" w:type="dxa"/>
            </w:tcMar>
            <w:shd w:fill="4A6CF7"/>
          </w:tcPr>
          <w:p>
            <w:pPr>
              <w:pStyle w:val="RFBody"/>
              <w:keepNext/>
              <w:spacing w:after="0" w:line="254" w:lineRule="auto"/>
            </w:pPr>
            <w:r>
              <w:rPr>
                <w:b/>
                <w:color w:val="FFFFFF"/>
                <w:sz w:val="18"/>
              </w:rPr>
              <w:t>Señal que debemos observar</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Reportes que obligan a volver a preguntar</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Cuatro preguntas y habitación identificada</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Menos consultas de aclaración</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Urgencias y responsables poco claros</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Prioridad y asignación revisables</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Acuerdo con mantenimiento y tareas con responsable</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Trabajo disperso entre habitaciones</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Plano, equipos y recorrido por técnico</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El personal comprende qué atender y adónde ir</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Huésped sin información del avance</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Estados, confirmación y reapertura</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Menos consultas repetidas y cierres confirmados</w:t>
            </w:r>
          </w:p>
        </w:tc>
      </w:tr>
    </w:tbl>
    <w:p>
      <w:pPr>
        <w:pStyle w:val="RFCaption"/>
        <w:spacing w:after="20"/>
      </w:pPr>
      <w:r>
        <w:rPr>
          <w:b w:val="0"/>
        </w:rPr>
      </w:r>
    </w:p>
    <w:p>
      <w:pPr>
        <w:pStyle w:val="RFBody"/>
      </w:pPr>
      <w:r>
        <w:rPr>
          <w:b w:val="0"/>
        </w:rPr>
      </w:r>
    </w:p>
    <w:p>
      <w:bookmarkStart w:id="143" w:name="sec_143"/>
      <w:pPr>
        <w:pStyle w:val="RFH2"/>
        <w:keepNext/>
        <w:pageBreakBefore w:val="0"/>
      </w:pPr>
      <w:r>
        <w:rPr>
          <w:b w:val="0"/>
        </w:rPr>
        <w:t>7.3 Condición para que exista encaje</w:t>
      </w:r>
      <w:bookmarkEnd w:id="143"/>
    </w:p>
    <w:p>
      <w:pPr>
        <w:pStyle w:val="RFBody"/>
      </w:pPr>
      <w:r>
        <w:rPr>
          <w:b w:val="0"/>
        </w:rPr>
        <w:t>El encaje no queda demostrado por completar el canvas. Necesitamos observar que el hotel reconoce estas dificultades, utiliza el circuito y obtiene una mejora que justifique cambiar su forma de trabajar. Si el mapa resulta atractivo pero las tareas siguen fuera del sistema, habrá que revisar la propuesta o su implementación.</w:t>
      </w:r>
    </w:p>
    <w:p>
      <w:r>
        <w:br w:type="page"/>
      </w:r>
    </w:p>
    <w:p>
      <w:bookmarkStart w:id="144" w:name="sec_144"/>
      <w:pPr>
        <w:pStyle w:val="RFH1"/>
        <w:keepNext/>
        <w:pageBreakBefore w:val="0"/>
        <w:spacing w:before="0"/>
      </w:pPr>
      <w:r>
        <w:rPr>
          <w:b w:val="0"/>
        </w:rPr>
        <w:t>8 MVP Producto Mínimo Viable</w:t>
      </w:r>
      <w:bookmarkEnd w:id="144"/>
    </w:p>
    <w:p>
      <w:pPr>
        <w:pStyle w:val="RFBody"/>
      </w:pPr>
      <w:r>
        <w:rPr>
          <w:b w:val="0"/>
        </w:rPr>
      </w:r>
    </w:p>
    <w:p>
      <w:bookmarkStart w:id="145" w:name="sec_145"/>
      <w:pPr>
        <w:pStyle w:val="RFH2"/>
        <w:keepNext/>
        <w:pageBreakBefore w:val="0"/>
      </w:pPr>
      <w:r>
        <w:rPr>
          <w:b w:val="0"/>
        </w:rPr>
        <w:t>8.1 Qué construimos y para qué</w:t>
      </w:r>
      <w:bookmarkEnd w:id="145"/>
    </w:p>
    <w:p>
      <w:pPr>
        <w:pStyle w:val="RFBody"/>
      </w:pPr>
      <w:r>
        <w:rPr>
          <w:b w:val="0"/>
        </w:rPr>
        <w:t>El MVP es una versión funcional acotada que permite probar las decisiones principales del servicio. Buscamos comprobar si el huésped puede reportar, si operaciones entiende y organiza el caso y si el técnico puede seguirlo hasta su cierre. La lógica es construir, medir y aprender antes de ampliar el producto. [F4]</w:t>
      </w:r>
    </w:p>
    <w:p>
      <w:pPr>
        <w:pStyle w:val="RFBody"/>
      </w:pPr>
      <w:r>
        <w:rPr>
          <w:b w:val="0"/>
        </w:rPr>
        <w:t>El escenario utiliza el Hotel Mirador, de planta baja, con habitaciones 001 a 012. Incluye once incidencias iniciales y tres problemas en la 008. Valentina Ruiz representa al huésped; Sofía Méndez supervisa operaciones; Martín López y Lucía Torres tienen tareas y recorridos; Diego Ruiz figura fuera de turno. Son perfiles y datos ficticios.</w:t>
      </w:r>
    </w:p>
    <w:p>
      <w:pPr>
        <w:pStyle w:val="RFBody"/>
        <w:keepNext/>
        <w:spacing w:before="100" w:after="80"/>
        <w:jc w:val="center"/>
      </w:pPr>
      <w:r>
        <w:drawing>
          <wp:inline>
            <wp:extent cx="5852160" cy="3294766"/>
            <wp:docPr id="7" name="Picture 7" descr="Figura 7. Pantalla de la habitación 008. El huésped puede iniciar un reporte, consultar solicitudes o contactar con recepción ante una emergencia. Captura del MVP actual."/>
            <wp:cNvGraphicFramePr>
              <a:graphicFrameLocks noChangeAspect="1"/>
            </wp:cNvGraphicFramePr>
            <a:graphic>
              <a:graphicData uri="http://schemas.openxmlformats.org/drawingml/2006/picture">
                <pic:pic>
                  <pic:nvPicPr>
                    <pic:cNvPr id="0" name="06-habitacion.png"/>
                    <pic:cNvPicPr/>
                  </pic:nvPicPr>
                  <pic:blipFill>
                    <a:blip r:embed="rId74"/>
                    <a:stretch>
                      <a:fillRect/>
                    </a:stretch>
                  </pic:blipFill>
                  <pic:spPr>
                    <a:xfrm>
                      <a:off x="0" y="0"/>
                      <a:ext cx="5852160" cy="3294766"/>
                    </a:xfrm>
                    <a:prstGeom prst="rect"/>
                  </pic:spPr>
                </pic:pic>
              </a:graphicData>
            </a:graphic>
          </wp:inline>
        </w:drawing>
      </w:r>
    </w:p>
    <w:p>
      <w:pPr>
        <w:pStyle w:val="RFCaption"/>
        <w:keepNext w:val="0"/>
      </w:pPr>
      <w:r>
        <w:rPr>
          <w:b w:val="0"/>
        </w:rPr>
        <w:t>Figura 7. Pantalla de la habitación 008. El huésped puede iniciar un reporte, consultar solicitudes o contactar con recepción ante una emergencia. Captura del MVP actual.</w:t>
      </w:r>
    </w:p>
    <w:p>
      <w:pPr>
        <w:pStyle w:val="RFBody"/>
      </w:pPr>
      <w:r>
        <w:rPr>
          <w:b w:val="0"/>
        </w:rPr>
        <w:t>La pantalla está pensada para estar disponible dentro de la habitación. No exige que el huésped gestione usuarios, identifique un piso o complete datos personales para describir una falla. La adaptación al celular permite revisar el mismo flujo en otro tamaño de pantalla.</w:t>
      </w:r>
    </w:p>
    <w:p>
      <w:r>
        <w:br w:type="page"/>
      </w:r>
    </w:p>
    <w:p>
      <w:bookmarkStart w:id="146" w:name="sec_146"/>
      <w:pPr>
        <w:pStyle w:val="RFH2"/>
        <w:keepNext/>
        <w:pageBreakBefore w:val="0"/>
        <w:spacing w:before="0"/>
      </w:pPr>
      <w:r>
        <w:rPr>
          <w:b w:val="0"/>
        </w:rPr>
        <w:t>8.2 Reporte guiado del huésped</w:t>
      </w:r>
      <w:bookmarkEnd w:id="146"/>
    </w:p>
    <w:p>
      <w:pPr>
        <w:pStyle w:val="RFBody"/>
      </w:pPr>
      <w:r>
        <w:rPr>
          <w:b w:val="0"/>
        </w:rPr>
        <w:t>El formulario divide el aviso en cuatro decisiones. Primero se elige el equipo; luego aparecen síntomas relacionados. Las últimas preguntas incorporan el contexto de ocupación y uso de la habitación. La opción de avisar antes de ingresar acompaña el pedido de atención, pero el permiso se coordina después.</w:t>
      </w:r>
    </w:p>
    <w:p>
      <w:pPr>
        <w:pStyle w:val="RFBody"/>
        <w:keepNext/>
        <w:spacing w:before="100" w:after="80"/>
        <w:jc w:val="center"/>
      </w:pPr>
      <w:r>
        <w:drawing>
          <wp:inline>
            <wp:extent cx="6355080" cy="6260228"/>
            <wp:docPr id="8" name="Picture 8" descr="Figura 8. Secuencia real del reporte. Ejemplo utilizado: aire acondicionado que no enfría, habitación ocupada y utilizable. Las cuatro capturas pertenecen al MVP."/>
            <wp:cNvGraphicFramePr>
              <a:graphicFrameLocks noChangeAspect="1"/>
            </wp:cNvGraphicFramePr>
            <a:graphic>
              <a:graphicData uri="http://schemas.openxmlformats.org/drawingml/2006/picture">
                <pic:pic>
                  <pic:nvPicPr>
                    <pic:cNvPr id="0" name="preguntas.png"/>
                    <pic:cNvPicPr/>
                  </pic:nvPicPr>
                  <pic:blipFill>
                    <a:blip r:embed="rId75"/>
                    <a:stretch>
                      <a:fillRect/>
                    </a:stretch>
                  </pic:blipFill>
                  <pic:spPr>
                    <a:xfrm>
                      <a:off x="0" y="0"/>
                      <a:ext cx="6355080" cy="6260228"/>
                    </a:xfrm>
                    <a:prstGeom prst="rect"/>
                  </pic:spPr>
                </pic:pic>
              </a:graphicData>
            </a:graphic>
          </wp:inline>
        </w:drawing>
      </w:r>
    </w:p>
    <w:p>
      <w:pPr>
        <w:pStyle w:val="RFCaption"/>
        <w:keepNext w:val="0"/>
      </w:pPr>
      <w:r>
        <w:rPr>
          <w:b w:val="0"/>
        </w:rPr>
        <w:t>Figura 8. Secuencia real del reporte. Ejemplo utilizado: aire acondicionado que no enfría, habitación ocupada y utilizable. Las cuatro capturas pertenecen al MVP.</w:t>
      </w:r>
    </w:p>
    <w:p>
      <w:pPr>
        <w:pStyle w:val="RFBody"/>
      </w:pPr>
      <w:r>
        <w:rPr>
          <w:b w:val="0"/>
        </w:rPr>
        <w:t>En el caso mostrado, el sistema registró la solicitud RF-1053 y le asignó prioridad P2 y un responsable. Una categoría no determina por sí sola toda la urgencia: el síntoma y el impacto también intervienen. Por ejemplo, “no enciende” puede recibir una prioridad distinta de “no enfría”.</w:t>
      </w:r>
    </w:p>
    <w:p>
      <w:pPr>
        <w:pStyle w:val="RFBody"/>
      </w:pPr>
      <w:r>
        <w:rPr>
          <w:b w:val="0"/>
        </w:rPr>
        <w:t>La habitación se conserva durante el proceso y cada pregunta admite volver a la anterior. El objetivo de esta separación es facilitar el reporte sin pedirle al huésped que diagnostique la causa técnica. Debemos comprobar con usuarios si entiende las opciones y completa el aviso sin ayuda.</w:t>
      </w:r>
    </w:p>
    <w:p>
      <w:r>
        <w:br w:type="page"/>
      </w:r>
    </w:p>
    <w:p>
      <w:bookmarkStart w:id="147" w:name="sec_147"/>
      <w:pPr>
        <w:pStyle w:val="RFH2"/>
        <w:keepNext/>
        <w:pageBreakBefore w:val="0"/>
        <w:spacing w:before="0"/>
      </w:pPr>
      <w:r>
        <w:rPr>
          <w:b w:val="0"/>
        </w:rPr>
        <w:t>8.3 Mapa de operaciones y ubicación de fallas</w:t>
      </w:r>
      <w:bookmarkEnd w:id="147"/>
    </w:p>
    <w:p>
      <w:pPr>
        <w:pStyle w:val="RFBody"/>
      </w:pPr>
      <w:r>
        <w:rPr>
          <w:b w:val="0"/>
        </w:rPr>
        <w:t>La vista de operaciones reúne el plano y las incidencias. Una misma habitación puede tener varios problemas; los puntos se colocan sobre el aire, la lámpara, la grifería u otro equipo. Al tocar un punto aparece una ficha breve con síntoma, prioridad y responsable.</w:t>
      </w:r>
    </w:p>
    <w:p>
      <w:pPr>
        <w:pStyle w:val="RFBody"/>
        <w:keepNext/>
        <w:spacing w:before="100" w:after="80"/>
        <w:jc w:val="center"/>
      </w:pPr>
      <w:r>
        <w:drawing>
          <wp:inline>
            <wp:extent cx="6355080" cy="5021810"/>
            <wp:docPr id="9" name="Picture 9" descr="Figura 9. Operaciones desde el perfil de Sofía Méndez. La ficha del aire de la 008 se abre sobre el mapa. Captura del escenario inicial del MVP."/>
            <wp:cNvGraphicFramePr>
              <a:graphicFrameLocks noChangeAspect="1"/>
            </wp:cNvGraphicFramePr>
            <a:graphic>
              <a:graphicData uri="http://schemas.openxmlformats.org/drawingml/2006/picture">
                <pic:pic>
                  <pic:nvPicPr>
                    <pic:cNvPr id="0" name="02-falla-en-equipo.png"/>
                    <pic:cNvPicPr/>
                  </pic:nvPicPr>
                  <pic:blipFill>
                    <a:blip r:embed="rId76"/>
                    <a:stretch>
                      <a:fillRect/>
                    </a:stretch>
                  </pic:blipFill>
                  <pic:spPr>
                    <a:xfrm>
                      <a:off x="0" y="0"/>
                      <a:ext cx="6355080" cy="5021810"/>
                    </a:xfrm>
                    <a:prstGeom prst="rect"/>
                  </pic:spPr>
                </pic:pic>
              </a:graphicData>
            </a:graphic>
          </wp:inline>
        </w:drawing>
      </w:r>
    </w:p>
    <w:p>
      <w:pPr>
        <w:pStyle w:val="RFCaption"/>
        <w:keepNext w:val="0"/>
      </w:pPr>
      <w:r>
        <w:rPr>
          <w:b w:val="0"/>
        </w:rPr>
        <w:t>Figura 9. Operaciones desde el perfil de Sofía Méndez. La ficha del aire de la 008 se abre sobre el mapa. Captura del escenario inicial del MVP.</w:t>
      </w:r>
    </w:p>
    <w:p>
      <w:pPr>
        <w:pStyle w:val="RFBody"/>
      </w:pPr>
      <w:r>
        <w:rPr>
          <w:b w:val="0"/>
        </w:rPr>
        <w:t>La prioridad se comunica con texto e iconos además del color. La ficha permite pasar al detalle sin perder la referencia espacial. Los reportes asociados al mismo equipo se agrupan con un contador y pueden consultarse por separado.</w:t>
      </w:r>
    </w:p>
    <w:p>
      <w:pPr>
        <w:pStyle w:val="RFBody"/>
      </w:pPr>
      <w:r>
        <w:rPr>
          <w:b w:val="0"/>
        </w:rPr>
        <w:t>El mapa no detecta una avería mediante sensores: ubica el equipo a partir de la categoría y el síntoma informado. Esta representación debe probarse con personal del hotel para comprobar que coincide con su forma de reconocer los espacios y sus instalaciones.</w:t>
      </w:r>
    </w:p>
    <w:p>
      <w:r>
        <w:br w:type="page"/>
      </w:r>
    </w:p>
    <w:p>
      <w:bookmarkStart w:id="148" w:name="sec_148"/>
      <w:pPr>
        <w:pStyle w:val="RFH2"/>
        <w:keepNext/>
        <w:pageBreakBefore w:val="0"/>
        <w:spacing w:before="0"/>
      </w:pPr>
      <w:r>
        <w:rPr>
          <w:b w:val="0"/>
        </w:rPr>
        <w:t>8.4 Asignación y atención</w:t>
      </w:r>
      <w:bookmarkEnd w:id="148"/>
    </w:p>
    <w:p>
      <w:pPr>
        <w:pStyle w:val="RFBody"/>
      </w:pPr>
      <w:r>
        <w:rPr>
          <w:b w:val="0"/>
        </w:rPr>
        <w:t>Cada incidencia ordinaria recibe responsable automáticamente. En el ejemplo RF-1053, el sistema seleccionó a Martín López. La ficha dejó separado el ingreso por coordinar y mantuvo deshabilitado el inicio hasta confirmar el acceso.</w:t>
      </w:r>
    </w:p>
    <w:p>
      <w:pPr>
        <w:pStyle w:val="RFBody"/>
        <w:keepNext/>
        <w:spacing w:before="100" w:after="80"/>
        <w:jc w:val="center"/>
      </w:pPr>
      <w:r>
        <w:drawing>
          <wp:inline>
            <wp:extent cx="5577840" cy="6090745"/>
            <wp:docPr id="10" name="Picture 10" descr="Figura 10. El mismo caso antes y durante la atención. A la izquierda falta coordinar el ingreso; a la derecha ya está en atención. Capturas del MVP, con el mismo identificador RF-1053."/>
            <wp:cNvGraphicFramePr>
              <a:graphicFrameLocks noChangeAspect="1"/>
            </wp:cNvGraphicFramePr>
            <a:graphic>
              <a:graphicData uri="http://schemas.openxmlformats.org/drawingml/2006/picture">
                <pic:pic>
                  <pic:nvPicPr>
                    <pic:cNvPr id="0" name="atencion-par.png"/>
                    <pic:cNvPicPr/>
                  </pic:nvPicPr>
                  <pic:blipFill>
                    <a:blip r:embed="rId77"/>
                    <a:stretch>
                      <a:fillRect/>
                    </a:stretch>
                  </pic:blipFill>
                  <pic:spPr>
                    <a:xfrm>
                      <a:off x="0" y="0"/>
                      <a:ext cx="5577840" cy="6090745"/>
                    </a:xfrm>
                    <a:prstGeom prst="rect"/>
                  </pic:spPr>
                </pic:pic>
              </a:graphicData>
            </a:graphic>
          </wp:inline>
        </w:drawing>
      </w:r>
    </w:p>
    <w:p>
      <w:pPr>
        <w:pStyle w:val="RFCaption"/>
        <w:keepNext w:val="0"/>
      </w:pPr>
      <w:r>
        <w:rPr>
          <w:b w:val="0"/>
        </w:rPr>
        <w:t>Figura 10. El mismo caso antes y durante la atención. A la izquierda falta coordinar el ingreso; a la derecha ya está en atención. Capturas del MVP, con el mismo identificador RF-1053.</w:t>
      </w:r>
    </w:p>
    <w:p>
      <w:pPr>
        <w:pStyle w:val="RFBody"/>
      </w:pPr>
      <w:r>
        <w:rPr>
          <w:b w:val="0"/>
        </w:rPr>
        <w:t>Una vez coordinado el ingreso, iniciar atención cambia el estado y la ubicación de referencia del técnico. Si faltan repuestos, autorización u otra condición, el trabajo puede bloquearse sin desaparecer del registro. La aplicación conserva el historial de las acciones.</w:t>
      </w:r>
    </w:p>
    <w:p>
      <w:pPr>
        <w:pStyle w:val="RFBody"/>
      </w:pPr>
      <w:r>
        <w:rPr>
          <w:b w:val="0"/>
        </w:rPr>
        <w:t xml:space="preserve">Operaciones puede abrir </w:t>
      </w:r>
      <w:r>
        <w:rPr>
          <w:b/>
        </w:rPr>
        <w:t>Editar responsable</w:t>
      </w:r>
      <w:r>
        <w:rPr>
          <w:b w:val="0"/>
        </w:rPr>
        <w:t xml:space="preserve"> para modificar la asignación. Esta intervención queda respetada por el reparto posterior. La automatización organiza el trabajo, mientras que el hotel mantiene el control de la atención y de las excepciones.</w:t>
      </w:r>
    </w:p>
    <w:p>
      <w:r>
        <w:br w:type="page"/>
      </w:r>
    </w:p>
    <w:p>
      <w:bookmarkStart w:id="149" w:name="sec_149"/>
      <w:pPr>
        <w:pStyle w:val="RFH2"/>
        <w:keepNext/>
        <w:pageBreakBefore w:val="0"/>
        <w:spacing w:before="0"/>
      </w:pPr>
      <w:r>
        <w:rPr>
          <w:b w:val="0"/>
        </w:rPr>
        <w:t>8.5 Vista técnica del equipo</w:t>
      </w:r>
      <w:bookmarkEnd w:id="149"/>
    </w:p>
    <w:p>
      <w:pPr>
        <w:pStyle w:val="RFBody"/>
      </w:pPr>
      <w:r>
        <w:rPr>
          <w:b w:val="0"/>
        </w:rPr>
        <w:t>La opción Todos muestra las ubicaciones de referencia y los recorridos de los técnicos en turno. Martín utiliza azul y Lucía turquesa. Los números indican el orden de paradas y la secuencia inferior permite seguirlo sin interpretar todas las líneas a la vez.</w:t>
      </w:r>
    </w:p>
    <w:p>
      <w:pPr>
        <w:pStyle w:val="RFBody"/>
        <w:keepNext/>
        <w:spacing w:before="100" w:after="80"/>
        <w:jc w:val="center"/>
      </w:pPr>
      <w:r>
        <w:drawing>
          <wp:inline>
            <wp:extent cx="6355080" cy="5212471"/>
            <wp:docPr id="11" name="Picture 11" descr="Figura 11. Recorridos simultáneos de Martín y Lucía. Las tareas de una misma habitación se agrupan en una parada. Captura del MVP actual."/>
            <wp:cNvGraphicFramePr>
              <a:graphicFrameLocks noChangeAspect="1"/>
            </wp:cNvGraphicFramePr>
            <a:graphic>
              <a:graphicData uri="http://schemas.openxmlformats.org/drawingml/2006/picture">
                <pic:pic>
                  <pic:nvPicPr>
                    <pic:cNvPr id="0" name="04-recorridos-todos.png"/>
                    <pic:cNvPicPr/>
                  </pic:nvPicPr>
                  <pic:blipFill>
                    <a:blip r:embed="rId78"/>
                    <a:stretch>
                      <a:fillRect/>
                    </a:stretch>
                  </pic:blipFill>
                  <pic:spPr>
                    <a:xfrm>
                      <a:off x="0" y="0"/>
                      <a:ext cx="6355080" cy="5212471"/>
                    </a:xfrm>
                    <a:prstGeom prst="rect"/>
                  </pic:spPr>
                </pic:pic>
              </a:graphicData>
            </a:graphic>
          </wp:inline>
        </w:drawing>
      </w:r>
    </w:p>
    <w:p>
      <w:pPr>
        <w:pStyle w:val="RFCaption"/>
        <w:keepNext w:val="0"/>
      </w:pPr>
      <w:r>
        <w:rPr>
          <w:b w:val="0"/>
        </w:rPr>
        <w:t>Figura 11. Recorridos simultáneos de Martín y Lucía. Las tareas de una misma habitación se agrupan en una parada. Captura del MVP actual.</w:t>
      </w:r>
    </w:p>
    <w:p>
      <w:pPr>
        <w:pStyle w:val="RFBody"/>
      </w:pPr>
      <w:r>
        <w:rPr>
          <w:b w:val="0"/>
        </w:rPr>
        <w:t>Cada tramo tiene una flecha propia. Las líneas usan carriles separados y los accesos compartidos conservan sus colores. Tocar una parada resalta el tramo y muestra su origen y destino; Ver completo vuelve a presentar el conjunto.</w:t>
      </w:r>
    </w:p>
    <w:p>
      <w:pPr>
        <w:pStyle w:val="RFBody"/>
      </w:pPr>
      <w:r>
        <w:rPr>
          <w:b w:val="0"/>
        </w:rPr>
        <w:t>El camino incluye las tareas que pueden atenderse: la intervención activa queda primero y los trabajos bloqueados o sin acceso se muestran fuera del recorrido, en Por preparar. El orden cambia con el estado de las incidencias. Se utiliza una heurística; no afirmamos que sea la ruta matemáticamente óptima.</w:t>
      </w:r>
    </w:p>
    <w:p>
      <w:r>
        <w:br w:type="page"/>
      </w:r>
    </w:p>
    <w:p>
      <w:bookmarkStart w:id="150" w:name="sec_150"/>
      <w:pPr>
        <w:pStyle w:val="RFH2"/>
        <w:keepNext/>
        <w:pageBreakBefore w:val="0"/>
        <w:spacing w:before="0"/>
      </w:pPr>
      <w:r>
        <w:rPr>
          <w:b w:val="0"/>
        </w:rPr>
        <w:t>8.6 Vista individual y lectura de un tramo</w:t>
      </w:r>
      <w:bookmarkEnd w:id="150"/>
    </w:p>
    <w:p>
      <w:pPr>
        <w:pStyle w:val="RFBody"/>
      </w:pPr>
      <w:r>
        <w:rPr>
          <w:b w:val="0"/>
        </w:rPr>
        <w:t>Seleccionar una persona reduce el plano a sus tareas y su recorrido. El técnico puede reconocer dónde está, cuál es la siguiente habitación y qué trabajo tiene pendiente. Esta vista busca evitar que tenga que interpretar la operación de todo el equipo para realizar su tarea.</w:t>
      </w:r>
    </w:p>
    <w:p>
      <w:pPr>
        <w:pStyle w:val="RFBody"/>
        <w:keepNext/>
        <w:spacing w:before="100" w:after="80"/>
        <w:jc w:val="center"/>
      </w:pPr>
      <w:r>
        <w:drawing>
          <wp:inline>
            <wp:extent cx="6355080" cy="4918658"/>
            <wp:docPr id="12" name="Picture 12" descr="Figura 12. Vista individual de Martín López. Se mantiene el mapa completo, con un solo recorrido y sus puntos de falla. Captura del MVP."/>
            <wp:cNvGraphicFramePr>
              <a:graphicFrameLocks noChangeAspect="1"/>
            </wp:cNvGraphicFramePr>
            <a:graphic>
              <a:graphicData uri="http://schemas.openxmlformats.org/drawingml/2006/picture">
                <pic:pic>
                  <pic:nvPicPr>
                    <pic:cNvPr id="0" name="16-tecnico-individual.png"/>
                    <pic:cNvPicPr/>
                  </pic:nvPicPr>
                  <pic:blipFill>
                    <a:blip r:embed="rId79"/>
                    <a:stretch>
                      <a:fillRect/>
                    </a:stretch>
                  </pic:blipFill>
                  <pic:spPr>
                    <a:xfrm>
                      <a:off x="0" y="0"/>
                      <a:ext cx="6355080" cy="4918658"/>
                    </a:xfrm>
                    <a:prstGeom prst="rect"/>
                  </pic:spPr>
                </pic:pic>
              </a:graphicData>
            </a:graphic>
          </wp:inline>
        </w:drawing>
      </w:r>
    </w:p>
    <w:p>
      <w:pPr>
        <w:pStyle w:val="RFCaption"/>
        <w:keepNext w:val="0"/>
      </w:pPr>
      <w:r>
        <w:rPr>
          <w:b w:val="0"/>
        </w:rPr>
        <w:t>Figura 12. Vista individual de Martín López. Se mantiene el mapa completo, con un solo recorrido y sus puntos de falla. Captura del MVP.</w:t>
      </w:r>
    </w:p>
    <w:p>
      <w:pPr>
        <w:pStyle w:val="RFBody"/>
        <w:keepNext/>
        <w:spacing w:before="100" w:after="80"/>
        <w:jc w:val="center"/>
      </w:pPr>
      <w:r>
        <w:drawing>
          <wp:inline>
            <wp:extent cx="6355080" cy="1368786"/>
            <wp:docPr id="13" name="Picture 13" descr="Figura 13. Al seleccionar la parada 3 se destaca el tramo 003 → 005 y se atenúan los restantes. Recorte de la captura del MVP."/>
            <wp:cNvGraphicFramePr>
              <a:graphicFrameLocks noChangeAspect="1"/>
            </wp:cNvGraphicFramePr>
            <a:graphic>
              <a:graphicData uri="http://schemas.openxmlformats.org/drawingml/2006/picture">
                <pic:pic>
                  <pic:nvPicPr>
                    <pic:cNvPr id="0" name="tramo-detalle.png"/>
                    <pic:cNvPicPr/>
                  </pic:nvPicPr>
                  <pic:blipFill>
                    <a:blip r:embed="rId80"/>
                    <a:stretch>
                      <a:fillRect/>
                    </a:stretch>
                  </pic:blipFill>
                  <pic:spPr>
                    <a:xfrm>
                      <a:off x="0" y="0"/>
                      <a:ext cx="6355080" cy="1368786"/>
                    </a:xfrm>
                    <a:prstGeom prst="rect"/>
                  </pic:spPr>
                </pic:pic>
              </a:graphicData>
            </a:graphic>
          </wp:inline>
        </w:drawing>
      </w:r>
    </w:p>
    <w:p>
      <w:pPr>
        <w:pStyle w:val="RFCaption"/>
        <w:keepNext w:val="0"/>
      </w:pPr>
      <w:r>
        <w:rPr>
          <w:b w:val="0"/>
        </w:rPr>
        <w:t>Figura 13. Al seleccionar la parada 3 se destaca el tramo 003 → 005 y se atenúan los restantes. Recorte de la captura del MVP.</w:t>
      </w:r>
    </w:p>
    <w:p>
      <w:pPr>
        <w:pStyle w:val="RFBody"/>
      </w:pPr>
      <w:r>
        <w:rPr>
          <w:b w:val="0"/>
        </w:rPr>
        <w:t>Las posiciones cambian al iniciar o terminar una atención y sirven como referencia operativa. No corresponden a una medición continua de ubicación del personal.</w:t>
      </w:r>
    </w:p>
    <w:p>
      <w:r>
        <w:br w:type="page"/>
      </w:r>
    </w:p>
    <w:p>
      <w:bookmarkStart w:id="151" w:name="sec_151"/>
      <w:pPr>
        <w:pStyle w:val="RFH2"/>
        <w:keepNext/>
        <w:pageBreakBefore w:val="0"/>
        <w:spacing w:before="0"/>
      </w:pPr>
      <w:r>
        <w:rPr>
          <w:b w:val="0"/>
        </w:rPr>
        <w:t>8.7 Seguimiento y confirmación del cierre</w:t>
      </w:r>
      <w:bookmarkEnd w:id="151"/>
    </w:p>
    <w:p>
      <w:pPr>
        <w:pStyle w:val="RFBody"/>
      </w:pPr>
      <w:r>
        <w:rPr>
          <w:b w:val="0"/>
        </w:rPr>
        <w:t>El huésped consulta su solicitud sin llamar para conocer cada cambio. Cuando el técnico inicia la tarea, ve En atención. Después de resolverla, la aplicación pregunta si el problema quedó solucionado.</w:t>
      </w:r>
    </w:p>
    <w:p>
      <w:pPr>
        <w:pStyle w:val="RFBody"/>
        <w:keepNext/>
        <w:spacing w:before="100" w:after="80"/>
        <w:jc w:val="center"/>
      </w:pPr>
      <w:r>
        <w:drawing>
          <wp:inline>
            <wp:extent cx="6355080" cy="3177540"/>
            <wp:docPr id="14" name="Picture 14" descr="Figura 14. Seguimiento del caso RF-1053 desde la habitación. A la izquierda está en atención; a la derecha espera confirmación de la reparación. Capturas del MVP actual."/>
            <wp:cNvGraphicFramePr>
              <a:graphicFrameLocks noChangeAspect="1"/>
            </wp:cNvGraphicFramePr>
            <a:graphic>
              <a:graphicData uri="http://schemas.openxmlformats.org/drawingml/2006/picture">
                <pic:pic>
                  <pic:nvPicPr>
                    <pic:cNvPr id="0" name="seguimiento-par.png"/>
                    <pic:cNvPicPr/>
                  </pic:nvPicPr>
                  <pic:blipFill>
                    <a:blip r:embed="rId81"/>
                    <a:stretch>
                      <a:fillRect/>
                    </a:stretch>
                  </pic:blipFill>
                  <pic:spPr>
                    <a:xfrm>
                      <a:off x="0" y="0"/>
                      <a:ext cx="6355080" cy="3177540"/>
                    </a:xfrm>
                    <a:prstGeom prst="rect"/>
                  </pic:spPr>
                </pic:pic>
              </a:graphicData>
            </a:graphic>
          </wp:inline>
        </w:drawing>
      </w:r>
    </w:p>
    <w:p>
      <w:pPr>
        <w:pStyle w:val="RFCaption"/>
        <w:keepNext w:val="0"/>
      </w:pPr>
      <w:r>
        <w:rPr>
          <w:b w:val="0"/>
        </w:rPr>
        <w:t>Figura 14. Seguimiento del caso RF-1053 desde la habitación. A la izquierda está en atención; a la derecha espera confirmación de la reparación. Capturas del MVP actual.</w:t>
      </w:r>
    </w:p>
    <w:p>
      <w:pPr>
        <w:pStyle w:val="RFBody"/>
      </w:pPr>
      <w:r>
        <w:rPr>
          <w:b w:val="0"/>
        </w:rPr>
        <w:t xml:space="preserve">La respuesta </w:t>
      </w:r>
      <w:r>
        <w:rPr>
          <w:b/>
        </w:rPr>
        <w:t>Sí, quedó solucionado</w:t>
      </w:r>
      <w:r>
        <w:rPr>
          <w:b w:val="0"/>
        </w:rPr>
        <w:t xml:space="preserve"> confirma el cierre. </w:t>
      </w:r>
      <w:r>
        <w:rPr>
          <w:b/>
        </w:rPr>
        <w:t>El problema continúa</w:t>
      </w:r>
      <w:r>
        <w:rPr>
          <w:b w:val="0"/>
        </w:rPr>
        <w:t xml:space="preserve"> reabre la misma incidencia, conserva el historial y vuelve a coordinar su atención. Esto permite distinguir una intervención terminada de una solución aceptada por quien reportó el problema.</w:t>
      </w:r>
    </w:p>
    <w:p>
      <w:pPr>
        <w:pStyle w:val="RFBody"/>
      </w:pPr>
      <w:r>
        <w:rPr>
          <w:b w:val="0"/>
        </w:rPr>
        <w:t>El registro de reaperturas también aporta información para revisar calidad de reparación y fallas recurrentes. En una versión operativa deberá definirse una ventana de seguimiento y un criterio para los casos sin respuesta del huésped; no corresponde contar el silencio como satisfacción comprobada.</w:t>
      </w:r>
    </w:p>
    <w:p>
      <w:r>
        <w:br w:type="page"/>
      </w:r>
    </w:p>
    <w:p>
      <w:bookmarkStart w:id="152" w:name="sec_152"/>
      <w:pPr>
        <w:pStyle w:val="RFH2"/>
        <w:keepNext/>
        <w:pageBreakBefore w:val="0"/>
        <w:spacing w:before="0"/>
      </w:pPr>
      <w:r>
        <w:rPr>
          <w:b w:val="0"/>
        </w:rPr>
        <w:t>8.8 Adaptación de pantallas y límites actuales</w:t>
      </w:r>
      <w:bookmarkEnd w:id="152"/>
    </w:p>
    <w:p>
      <w:pPr>
        <w:pStyle w:val="RFBody"/>
        <w:keepNext/>
        <w:spacing w:before="100" w:after="80"/>
        <w:jc w:val="center"/>
      </w:pPr>
      <w:r>
        <w:drawing>
          <wp:inline>
            <wp:extent cx="5029200" cy="5136743"/>
            <wp:docPr id="15" name="Picture 15" descr="Figura 15. Pantalla de habitación y selección de tramo en celular. El contenido se centra y el plano conserva desplazamiento propio para mantener legibles las habitaciones. Capturas del MVP."/>
            <wp:cNvGraphicFramePr>
              <a:graphicFrameLocks noChangeAspect="1"/>
            </wp:cNvGraphicFramePr>
            <a:graphic>
              <a:graphicData uri="http://schemas.openxmlformats.org/drawingml/2006/picture">
                <pic:pic>
                  <pic:nvPicPr>
                    <pic:cNvPr id="0" name="mobile-par.png"/>
                    <pic:cNvPicPr/>
                  </pic:nvPicPr>
                  <pic:blipFill>
                    <a:blip r:embed="rId82"/>
                    <a:stretch>
                      <a:fillRect/>
                    </a:stretch>
                  </pic:blipFill>
                  <pic:spPr>
                    <a:xfrm>
                      <a:off x="0" y="0"/>
                      <a:ext cx="5029200" cy="5136743"/>
                    </a:xfrm>
                    <a:prstGeom prst="rect"/>
                  </pic:spPr>
                </pic:pic>
              </a:graphicData>
            </a:graphic>
          </wp:inline>
        </w:drawing>
      </w:r>
    </w:p>
    <w:p>
      <w:pPr>
        <w:pStyle w:val="RFCaption"/>
        <w:keepNext w:val="0"/>
      </w:pPr>
      <w:r>
        <w:rPr>
          <w:b w:val="0"/>
        </w:rPr>
        <w:t>Figura 15. Pantalla de habitación y selección de tramo en celular. El contenido se centra y el plano conserva desplazamiento propio para mantener legibles las habitaciones. Capturas del MVP.</w:t>
      </w:r>
    </w:p>
    <w:p>
      <w:pPr>
        <w:pStyle w:val="RFBody"/>
      </w:pPr>
      <w:r>
        <w:rPr>
          <w:b w:val="0"/>
        </w:rPr>
        <w:t>Se revisaron anchos de 375, 768, 1024 y 1440 píxeles. También se comprobaron 43 pruebas automáticas sobre reglas, asignación, acceso, reapertura y recorridos. Estas verificaciones técnicas muestran que los casos de prueba funcionan; todavía no demuestran ahorro de tiempo ni adopción en un hotel.</w:t>
      </w:r>
    </w:p>
    <w:p>
      <w:pPr>
        <w:pStyle w:val="RFBody"/>
      </w:pPr>
      <w:r>
        <w:rPr>
          <w:b w:val="0"/>
        </w:rPr>
        <w:t>El MVP guarda el estado localmente y sincroniza pestañas del mismo navegador y origen. No conecta dispositivos distintos. Los perfiles no son cuentas autenticadas y cambiar una habitación en la dirección permite abrir otra pantalla. Por eso esta versión no se presenta como un sistema listo para operar con datos reales de huéspedes.</w:t>
      </w:r>
    </w:p>
    <w:p>
      <w:pPr>
        <w:pStyle w:val="RFBody"/>
      </w:pPr>
      <w:r>
        <w:rPr>
          <w:b w:val="0"/>
        </w:rPr>
      </w:r>
    </w:p>
    <w:p>
      <w:bookmarkStart w:id="153" w:name="sec_153"/>
      <w:pPr>
        <w:pStyle w:val="RFH2"/>
        <w:keepNext/>
        <w:pageBreakBefore w:val="0"/>
      </w:pPr>
      <w:r>
        <w:rPr>
          <w:b w:val="0"/>
        </w:rPr>
        <w:t>8.9 Funciones previstas para una siguiente versión</w:t>
      </w:r>
      <w:bookmarkEnd w:id="153"/>
    </w:p>
    <w:p>
      <w:pPr>
        <w:pStyle w:val="RFBody"/>
      </w:pPr>
      <w:r>
        <w:rPr>
          <w:b w:val="0"/>
        </w:rPr>
        <w:t>Antes de un piloto operativo necesitamos datos compartidos, permisos, respaldo, registros consistentes y avisos reales. Luego evaluaremos configuración de varios pisos, adjuntos, exportación e integración con el PMS. El mantenimiento preventivo, sensores y predicción de fallas quedan para una etapa posterior, si existe demanda y datos suficientes para justificarlos.</w:t>
      </w:r>
    </w:p>
    <w:p>
      <w:r>
        <w:br w:type="page"/>
      </w:r>
    </w:p>
    <w:p>
      <w:bookmarkStart w:id="154" w:name="sec_154"/>
      <w:pPr>
        <w:pStyle w:val="RFH2"/>
        <w:keepNext/>
        <w:pageBreakBefore w:val="0"/>
        <w:spacing w:before="0"/>
      </w:pPr>
      <w:r>
        <w:rPr>
          <w:b w:val="0"/>
        </w:rPr>
        <w:t>8.10 Plan de validación</w:t>
      </w:r>
      <w:bookmarkEnd w:id="154"/>
    </w:p>
    <w:p>
      <w:pPr>
        <w:pStyle w:val="RFBody"/>
      </w:pPr>
      <w:r>
        <w:rPr>
          <w:b w:val="0"/>
        </w:rPr>
        <w:t>La siguiente etapa consiste en probar el flujo con personas que no participaron del desarrollo y contrastarlo con la operación de hoteles. No damos por realizadas entrevistas, pilotos ni mejoras de negocio a partir de las capturas.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8"/>
              </w:rPr>
              <w:t>Hipótesis</w:t>
            </w:r>
          </w:p>
        </w:tc>
        <w:tc>
          <w:tcPr>
            <w:tcW w:type="dxa" w:w="3816"/>
            <w:vAlign w:val="center"/>
            <w:tcMar>
              <w:top w:w="75" w:type="dxa"/>
              <w:bottom w:w="75" w:type="dxa"/>
              <w:left w:w="95" w:type="dxa"/>
              <w:right w:w="95" w:type="dxa"/>
            </w:tcMar>
            <w:shd w:fill="4A6CF7"/>
          </w:tcPr>
          <w:p>
            <w:pPr>
              <w:pStyle w:val="RFBody"/>
              <w:keepNext/>
              <w:spacing w:after="0" w:line="254" w:lineRule="auto"/>
            </w:pPr>
            <w:r>
              <w:rPr>
                <w:b/>
                <w:color w:val="FFFFFF"/>
                <w:sz w:val="18"/>
              </w:rPr>
              <w:t>Prueba propuesta</w:t>
            </w:r>
          </w:p>
        </w:tc>
        <w:tc>
          <w:tcPr>
            <w:tcW w:type="dxa" w:w="3960"/>
            <w:vAlign w:val="center"/>
            <w:tcMar>
              <w:top w:w="75" w:type="dxa"/>
              <w:bottom w:w="75" w:type="dxa"/>
              <w:left w:w="95" w:type="dxa"/>
              <w:right w:w="95" w:type="dxa"/>
            </w:tcMar>
            <w:shd w:fill="4A6CF7"/>
          </w:tcPr>
          <w:p>
            <w:pPr>
              <w:pStyle w:val="RFBody"/>
              <w:keepNext/>
              <w:spacing w:after="0" w:line="254" w:lineRule="auto"/>
            </w:pPr>
            <w:r>
              <w:rPr>
                <w:b/>
                <w:color w:val="FFFFFF"/>
                <w:sz w:val="18"/>
              </w:rPr>
              <w:t>Criterio inicial para avanzar</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El problema es relevante</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12 entrevistas entre gerencia, recepción, mantenimiento y huéspedes</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8 describen dificultades recientes y 3 hoteles aceptan explorar un piloto</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El reporte se entiende</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10 usuarios completan tareas equivalentes en pantalla y celular</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9 lo completan sin ayuda; mediana de hasta 60 segundos</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La prioridad es útil</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Revisión de 100 casos con mantenimiento, incluidos críticos ficticios</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Al menos 90% de acuerdo y ningún crítico de prueba enviado a la cola común</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Mejora la información</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Comparar reportes actuales y del MVP</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Al menos 85% sin necesidad de aclaraciones</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El hotel adopta el circuito</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Registro de canales y tareas durante un piloto</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Al menos 80% de casos elegibles incorporados al sistema</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Existe disposición de pago</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Oferta concreta al terminar tres pilotos</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Dos decisiones de continuidad paga o contraofertas documentadas</w:t>
            </w:r>
          </w:p>
        </w:tc>
      </w:tr>
    </w:tbl>
    <w:p>
      <w:pPr>
        <w:pStyle w:val="RFCaption"/>
        <w:spacing w:after="20"/>
      </w:pPr>
      <w:r>
        <w:rPr>
          <w:b w:val="0"/>
        </w:rPr>
      </w:r>
    </w:p>
    <w:p>
      <w:pPr>
        <w:pStyle w:val="RFBody"/>
      </w:pPr>
      <w:r>
        <w:rPr>
          <w:b w:val="0"/>
        </w:rPr>
      </w:r>
    </w:p>
    <w:p>
      <w:bookmarkStart w:id="155" w:name="sec_155"/>
      <w:pPr>
        <w:pStyle w:val="RFH2"/>
        <w:keepNext/>
        <w:pageBreakBefore w:val="0"/>
      </w:pPr>
      <w:r>
        <w:rPr>
          <w:b w:val="0"/>
        </w:rPr>
        <w:t>8.11 Organización del piloto</w:t>
      </w:r>
      <w:bookmarkEnd w:id="155"/>
    </w:p>
    <w:p>
      <w:pPr>
        <w:pStyle w:val="RFBody"/>
      </w:pPr>
      <w:r>
        <w:rPr>
          <w:b w:val="0"/>
        </w:rPr>
        <w:t>Proponemos dos semanas de línea base y cuatro de uso supervisado en tres hoteles. Se buscarán al menos 50 incidencias comparables por hotel, cuando su operación lo permita. Si no se reúne el volumen, se extenderá la observación; no se forzarán conclusiones con pocos casos.</w:t>
      </w:r>
    </w:p>
    <w:p>
      <w:pPr>
        <w:pStyle w:val="RFBody"/>
      </w:pPr>
      <w:r>
        <w:rPr>
          <w:b w:val="0"/>
        </w:rPr>
        <w:t>Se compararán categoría, ocupación, turno y gravedad para evitar atribuir al sistema cambios producidos por una mezcla distinta de trabajos. Una persona del hotel validará acceso, emergencias y criterios de atención. El canal habitual de recepción se mantendrá disponible.</w:t>
      </w:r>
    </w:p>
    <w:p>
      <w:pPr>
        <w:pStyle w:val="RFBody"/>
      </w:pPr>
      <w:r>
        <w:rPr>
          <w:b w:val="0"/>
        </w:rPr>
        <w:t>Los resultados definirán qué ajustar. Si el reporte se comprende pero nadie usa el tablero, revisaremos la incorporación al trabajo diario. Si hay uso pero no disposición de pago, revisaremos comprador, precio y valor. La incorporación de funciones se decidirá a partir de estos problemas observados.</w:t>
      </w:r>
    </w:p>
    <w:p>
      <w:r>
        <w:br w:type="page"/>
      </w:r>
    </w:p>
    <w:p>
      <w:bookmarkStart w:id="156" w:name="sec_156"/>
      <w:pPr>
        <w:pStyle w:val="RFH2"/>
        <w:keepNext/>
        <w:pageBreakBefore w:val="0"/>
        <w:spacing w:before="0"/>
      </w:pPr>
      <w:r>
        <w:rPr>
          <w:b w:val="0"/>
        </w:rPr>
        <w:t>8.12 Diseño y aprendizaje con el MVP</w:t>
      </w:r>
      <w:bookmarkEnd w:id="156"/>
    </w:p>
    <w:p>
      <w:pPr>
        <w:pStyle w:val="RFBody"/>
      </w:pPr>
      <w:r>
        <w:rPr>
          <w:b w:val="0"/>
        </w:rPr>
        <w:t>Retomamos el doble diamante para ordenar el trabajo con usuarios. El primer diamante abre y enfoca el problema; el segundo permite comparar soluciones y probarlas. Es un proceso iterativo: una prueba puede obligarnos a volver a la definición del problema. [F14]</w:t>
      </w:r>
    </w:p>
    <w:p>
      <w:pPr>
        <w:pStyle w:val="RFBody"/>
        <w:keepNext/>
        <w:spacing w:before="100" w:after="80"/>
        <w:jc w:val="center"/>
      </w:pPr>
      <w:r>
        <w:drawing>
          <wp:inline>
            <wp:extent cx="6355080" cy="1334419"/>
            <wp:docPr id="16" name="Picture 16" descr="Figura 16. Doble diamante. Descubrir y definir el problema; desarrollar y probar una respuesta. Esquema del equipo a partir del Design Council. [F1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6355080" cy="1334419"/>
                    </a:xfrm>
                    <a:prstGeom prst="rect"/>
                  </pic:spPr>
                </pic:pic>
              </a:graphicData>
            </a:graphic>
          </wp:inline>
        </w:drawing>
      </w:r>
    </w:p>
    <w:p>
      <w:pPr>
        <w:pStyle w:val="RFCaption"/>
        <w:keepNext w:val="0"/>
      </w:pPr>
      <w:r>
        <w:rPr>
          <w:b w:val="0"/>
        </w:rPr>
        <w:t>Figura 16. Doble diamante. Descubrir y definir el problema; desarrollar y probar una respuesta. Esquema del equipo a partir del Design Council. [F14]</w:t>
      </w:r>
    </w:p>
    <w:p>
      <w:pPr>
        <w:pStyle w:val="RFBody"/>
      </w:pPr>
      <w:r>
        <w:rPr>
          <w:b w:val="0"/>
        </w:rPr>
      </w:r>
    </w:p>
    <w:p>
      <w:bookmarkStart w:id="157" w:name="sec_157"/>
      <w:pPr>
        <w:pStyle w:val="RFH3"/>
        <w:keepNext/>
        <w:pageBreakBefore w:val="0"/>
      </w:pPr>
      <w:r>
        <w:rPr>
          <w:b w:val="0"/>
        </w:rPr>
        <w:t>8.12.1 Descubrir y definir</w:t>
      </w:r>
      <w:bookmarkEnd w:id="157"/>
    </w:p>
    <w:p>
      <w:pPr>
        <w:pStyle w:val="RFBody"/>
      </w:pPr>
      <w:r>
        <w:rPr>
          <w:b w:val="0"/>
        </w:rPr>
        <w:t>La etapa de campo propuesta comienza por observar cómo circula un aviso entre recepción y mantenimiento. En las doce entrevistas iniciales buscaremos ejemplos recientes, información que suele faltar y consecuencias de las demoras. Esos relatos permitirán ajustar el desafío y el segmento, en lugar de preguntar solamente si gusta la aplicación.</w:t>
      </w:r>
    </w:p>
    <w:p>
      <w:pPr>
        <w:pStyle w:val="RFBody"/>
      </w:pPr>
      <w:r>
        <w:rPr>
          <w:b w:val="0"/>
        </w:rPr>
      </w:r>
    </w:p>
    <w:p>
      <w:bookmarkStart w:id="158" w:name="sec_158"/>
      <w:pPr>
        <w:pStyle w:val="RFH3"/>
        <w:keepNext/>
        <w:pageBreakBefore w:val="0"/>
      </w:pPr>
      <w:r>
        <w:rPr>
          <w:b w:val="0"/>
        </w:rPr>
        <w:t>8.12.2 Desarrollar y entregar</w:t>
      </w:r>
      <w:bookmarkEnd w:id="158"/>
    </w:p>
    <w:p>
      <w:pPr>
        <w:pStyle w:val="RFBody"/>
      </w:pPr>
      <w:r>
        <w:rPr>
          <w:b w:val="0"/>
        </w:rPr>
        <w:t>El MVP ya permite ensayar un circuito completo. La próxima prueba debe pedir una tarea concreta: informar un aire que falla, encontrar el caso en operaciones, coordinar el acceso, atenderlo y confirmar la solución. Se registrarán errores, dudas, abandono y tiempo de cada paso, sin explicar previamente cómo resolverlos.</w:t>
      </w:r>
    </w:p>
    <w:p>
      <w:pPr>
        <w:pStyle w:val="RFBody"/>
      </w:pPr>
      <w:r>
        <w:rPr>
          <w:b w:val="0"/>
        </w:rPr>
        <w:t>Podremos comparar el uso en la pantalla de habitación y en celular con tareas equivalentes. El QR queda como una alternativa futura a contrastar; no lo presentamos como canal ya implementado. La decisión dependerá de facilidad de uso, dispositivos disponibles y costo de incorporación.</w:t>
      </w:r>
    </w:p>
    <w:p>
      <w:pPr>
        <w:pStyle w:val="RFBody"/>
      </w:pPr>
      <w:r>
        <w:rPr>
          <w:b w:val="0"/>
        </w:rPr>
      </w:r>
    </w:p>
    <w:p>
      <w:bookmarkStart w:id="159" w:name="sec_159"/>
      <w:pPr>
        <w:pStyle w:val="RFH3"/>
        <w:keepNext/>
        <w:pageBreakBefore w:val="0"/>
      </w:pPr>
      <w:r>
        <w:rPr>
          <w:b w:val="0"/>
        </w:rPr>
        <w:t>8.12.3 Qué aprendizaje justifica otra iteración</w:t>
      </w:r>
      <w:bookmarkEnd w:id="159"/>
    </w:p>
    <w:p>
      <w:pPr>
        <w:pStyle w:val="RFBody"/>
      </w:pPr>
      <w:r>
        <w:rPr>
          <w:b w:val="0"/>
        </w:rPr>
        <w:t>Cada prueba tendrá una hipótesis, una condición de avance y un cambio posible. Si el huésped confunde síntoma con causa, revisaremos las opciones. Si el técnico interpreta mal una parada, ajustaremos el mapa. Si el problema real es falta de personal, el recorrido no se presentará como una solución suficiente.</w:t>
      </w:r>
    </w:p>
    <w:p>
      <w:pPr>
        <w:pStyle w:val="RFBody"/>
      </w:pPr>
      <w:r>
        <w:rPr>
          <w:b w:val="0"/>
        </w:rPr>
        <w:t>El registro de cierre incluirá qué esperábamos, qué ocurrió, qué cambiamos y qué repetiremos. Los casos críticos se ensayarán con situaciones ficticias; el piloto conservará los procedimientos y la intervención humana del hotel.</w:t>
      </w:r>
    </w:p>
    <w:p>
      <w:r>
        <w:br w:type="page"/>
      </w:r>
    </w:p>
    <w:p>
      <w:bookmarkStart w:id="160" w:name="sec_160"/>
      <w:pPr>
        <w:pStyle w:val="RFH1"/>
        <w:keepNext/>
        <w:pageBreakBefore w:val="0"/>
        <w:spacing w:before="0"/>
      </w:pPr>
      <w:r>
        <w:rPr>
          <w:b w:val="0"/>
        </w:rPr>
        <w:t>9 Matriz de competitividad</w:t>
      </w:r>
      <w:bookmarkEnd w:id="160"/>
    </w:p>
    <w:p>
      <w:pPr>
        <w:pStyle w:val="RFBody"/>
      </w:pPr>
      <w:r>
        <w:rPr>
          <w:b w:val="0"/>
        </w:rPr>
      </w:r>
    </w:p>
    <w:p>
      <w:bookmarkStart w:id="161" w:name="sec_161"/>
      <w:pPr>
        <w:pStyle w:val="RFH2"/>
        <w:keepNext/>
        <w:pageBreakBefore w:val="0"/>
      </w:pPr>
      <w:r>
        <w:rPr>
          <w:b w:val="0"/>
        </w:rPr>
        <w:t>9.1 Criterios de comparación</w:t>
      </w:r>
      <w:bookmarkEnd w:id="161"/>
    </w:p>
    <w:p>
      <w:pPr>
        <w:pStyle w:val="RFBody"/>
      </w:pPr>
      <w:r>
        <w:rPr>
          <w:b w:val="0"/>
        </w:rPr>
        <w:t>Comparamos RoomFix Map con soluciones de mantenimiento y operaciones hoteleras. Nos interesa reconocer qué funciones se superponen y dónde puede resultar útil nuestra combinación de reporte, contexto y plano. La documentación comercial acredita lo que cada proveedor ofrece públicamente; no sustituye una prueba de uso.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1872"/>
        <w:gridCol w:w="1613"/>
        <w:gridCol w:w="1613"/>
        <w:gridCol w:w="1613"/>
        <w:gridCol w:w="1598"/>
      </w:tblGrid>
      <w:tr>
        <w:trPr>
          <w:cantSplit/>
          <w:tblHeader/>
        </w:trPr>
        <w:tc>
          <w:tcPr>
            <w:tcW w:type="dxa" w:w="1699"/>
            <w:vAlign w:val="center"/>
            <w:tcMar>
              <w:top w:w="75" w:type="dxa"/>
              <w:bottom w:w="75" w:type="dxa"/>
              <w:left w:w="95" w:type="dxa"/>
              <w:right w:w="95" w:type="dxa"/>
            </w:tcMar>
            <w:shd w:fill="4A6CF7"/>
          </w:tcPr>
          <w:p>
            <w:pPr>
              <w:pStyle w:val="RFBody"/>
              <w:keepNext/>
              <w:spacing w:after="0" w:line="254" w:lineRule="auto"/>
            </w:pPr>
            <w:r>
              <w:rPr>
                <w:b/>
                <w:color w:val="FFFFFF"/>
                <w:sz w:val="17"/>
              </w:rPr>
              <w:t>Criterio</w:t>
            </w:r>
          </w:p>
        </w:tc>
        <w:tc>
          <w:tcPr>
            <w:tcW w:type="dxa" w:w="1872"/>
            <w:vAlign w:val="center"/>
            <w:tcMar>
              <w:top w:w="75" w:type="dxa"/>
              <w:bottom w:w="75" w:type="dxa"/>
              <w:left w:w="95" w:type="dxa"/>
              <w:right w:w="95" w:type="dxa"/>
            </w:tcMar>
            <w:shd w:fill="4A6CF7"/>
          </w:tcPr>
          <w:p>
            <w:pPr>
              <w:pStyle w:val="RFBody"/>
              <w:keepNext/>
              <w:spacing w:after="0" w:line="254" w:lineRule="auto"/>
            </w:pPr>
            <w:r>
              <w:rPr>
                <w:b/>
                <w:color w:val="FFFFFF"/>
                <w:sz w:val="17"/>
              </w:rPr>
              <w:t>RoomFix Map actual</w:t>
            </w:r>
          </w:p>
        </w:tc>
        <w:tc>
          <w:tcPr>
            <w:tcW w:type="dxa" w:w="1613"/>
            <w:vAlign w:val="center"/>
            <w:tcMar>
              <w:top w:w="75" w:type="dxa"/>
              <w:bottom w:w="75" w:type="dxa"/>
              <w:left w:w="95" w:type="dxa"/>
              <w:right w:w="95" w:type="dxa"/>
            </w:tcMar>
            <w:shd w:fill="4A6CF7"/>
          </w:tcPr>
          <w:p>
            <w:pPr>
              <w:pStyle w:val="RFBody"/>
              <w:keepNext/>
              <w:spacing w:after="0" w:line="254" w:lineRule="auto"/>
            </w:pPr>
            <w:r>
              <w:rPr>
                <w:b/>
                <w:color w:val="FFFFFF"/>
                <w:sz w:val="17"/>
              </w:rPr>
              <w:t>Quore</w:t>
            </w:r>
          </w:p>
        </w:tc>
        <w:tc>
          <w:tcPr>
            <w:tcW w:type="dxa" w:w="1613"/>
            <w:vAlign w:val="center"/>
            <w:tcMar>
              <w:top w:w="75" w:type="dxa"/>
              <w:bottom w:w="75" w:type="dxa"/>
              <w:left w:w="95" w:type="dxa"/>
              <w:right w:w="95" w:type="dxa"/>
            </w:tcMar>
            <w:shd w:fill="4A6CF7"/>
          </w:tcPr>
          <w:p>
            <w:pPr>
              <w:pStyle w:val="RFBody"/>
              <w:keepNext/>
              <w:spacing w:after="0" w:line="254" w:lineRule="auto"/>
            </w:pPr>
            <w:r>
              <w:rPr>
                <w:b/>
                <w:color w:val="FFFFFF"/>
                <w:sz w:val="17"/>
              </w:rPr>
              <w:t>OxMaint</w:t>
            </w:r>
          </w:p>
        </w:tc>
        <w:tc>
          <w:tcPr>
            <w:tcW w:type="dxa" w:w="1613"/>
            <w:vAlign w:val="center"/>
            <w:tcMar>
              <w:top w:w="75" w:type="dxa"/>
              <w:bottom w:w="75" w:type="dxa"/>
              <w:left w:w="95" w:type="dxa"/>
              <w:right w:w="95" w:type="dxa"/>
            </w:tcMar>
            <w:shd w:fill="4A6CF7"/>
          </w:tcPr>
          <w:p>
            <w:pPr>
              <w:pStyle w:val="RFBody"/>
              <w:keepNext/>
              <w:spacing w:after="0" w:line="254" w:lineRule="auto"/>
            </w:pPr>
            <w:r>
              <w:rPr>
                <w:b/>
                <w:color w:val="FFFFFF"/>
                <w:sz w:val="17"/>
              </w:rPr>
              <w:t>Roomward</w:t>
            </w:r>
          </w:p>
        </w:tc>
        <w:tc>
          <w:tcPr>
            <w:tcW w:type="dxa" w:w="1598"/>
            <w:vAlign w:val="center"/>
            <w:tcMar>
              <w:top w:w="75" w:type="dxa"/>
              <w:bottom w:w="75" w:type="dxa"/>
              <w:left w:w="95" w:type="dxa"/>
              <w:right w:w="95" w:type="dxa"/>
            </w:tcMar>
            <w:shd w:fill="4A6CF7"/>
          </w:tcPr>
          <w:p>
            <w:pPr>
              <w:pStyle w:val="RFBody"/>
              <w:keepNext/>
              <w:spacing w:after="0" w:line="254" w:lineRule="auto"/>
            </w:pPr>
            <w:r>
              <w:rPr>
                <w:b/>
                <w:color w:val="FFFFFF"/>
                <w:sz w:val="17"/>
              </w:rPr>
              <w:t>SwiftGuest</w:t>
            </w:r>
          </w:p>
        </w:tc>
      </w:tr>
      <w:tr>
        <w:trPr>
          <w:cantSplit/>
        </w:trPr>
        <w:tc>
          <w:tcPr>
            <w:tcW w:type="dxa" w:w="1699"/>
            <w:vAlign w:val="center"/>
            <w:tcMar>
              <w:top w:w="75" w:type="dxa"/>
              <w:bottom w:w="75" w:type="dxa"/>
              <w:left w:w="95" w:type="dxa"/>
              <w:right w:w="95" w:type="dxa"/>
            </w:tcMar>
            <w:shd w:fill="FFFFFF"/>
          </w:tcPr>
          <w:p>
            <w:pPr>
              <w:pStyle w:val="RFBody"/>
              <w:spacing w:after="0" w:line="254" w:lineRule="auto"/>
            </w:pPr>
            <w:r>
              <w:rPr>
                <w:b w:val="0"/>
                <w:color w:val="1D2939"/>
                <w:sz w:val="17"/>
              </w:rPr>
              <w:t>Reporte y seguimiento</w:t>
            </w:r>
          </w:p>
        </w:tc>
        <w:tc>
          <w:tcPr>
            <w:tcW w:type="dxa" w:w="1872"/>
            <w:vAlign w:val="center"/>
            <w:tcMar>
              <w:top w:w="75" w:type="dxa"/>
              <w:bottom w:w="75" w:type="dxa"/>
              <w:left w:w="95" w:type="dxa"/>
              <w:right w:w="95" w:type="dxa"/>
            </w:tcMar>
            <w:shd w:fill="FFFFFF"/>
          </w:tcPr>
          <w:p>
            <w:pPr>
              <w:pStyle w:val="RFBody"/>
              <w:spacing w:after="0" w:line="254" w:lineRule="auto"/>
            </w:pPr>
            <w:r>
              <w:rPr>
                <w:b w:val="0"/>
                <w:color w:val="1D2939"/>
                <w:sz w:val="17"/>
              </w:rPr>
              <w:t>Huésped y operaciones en MVP local</w:t>
            </w:r>
          </w:p>
        </w:tc>
        <w:tc>
          <w:tcPr>
            <w:tcW w:type="dxa" w:w="1613"/>
            <w:vAlign w:val="center"/>
            <w:tcMar>
              <w:top w:w="75" w:type="dxa"/>
              <w:bottom w:w="75" w:type="dxa"/>
              <w:left w:w="95" w:type="dxa"/>
              <w:right w:w="95" w:type="dxa"/>
            </w:tcMar>
            <w:shd w:fill="FFFFFF"/>
          </w:tcPr>
          <w:p>
            <w:pPr>
              <w:pStyle w:val="RFBody"/>
              <w:spacing w:after="0" w:line="254" w:lineRule="auto"/>
            </w:pPr>
            <w:r>
              <w:rPr>
                <w:b w:val="0"/>
                <w:color w:val="1D2939"/>
                <w:sz w:val="17"/>
              </w:rPr>
              <w:t>Solicitudes y órdenes dentro de una suite</w:t>
            </w:r>
          </w:p>
        </w:tc>
        <w:tc>
          <w:tcPr>
            <w:tcW w:type="dxa" w:w="1613"/>
            <w:vAlign w:val="center"/>
            <w:tcMar>
              <w:top w:w="75" w:type="dxa"/>
              <w:bottom w:w="75" w:type="dxa"/>
              <w:left w:w="95" w:type="dxa"/>
              <w:right w:w="95" w:type="dxa"/>
            </w:tcMar>
            <w:shd w:fill="FFFFFF"/>
          </w:tcPr>
          <w:p>
            <w:pPr>
              <w:pStyle w:val="RFBody"/>
              <w:spacing w:after="0" w:line="254" w:lineRule="auto"/>
            </w:pPr>
            <w:r>
              <w:rPr>
                <w:b w:val="0"/>
                <w:color w:val="1D2939"/>
                <w:sz w:val="17"/>
              </w:rPr>
              <w:t>Portal de solicitudes y órdenes</w:t>
            </w:r>
          </w:p>
        </w:tc>
        <w:tc>
          <w:tcPr>
            <w:tcW w:type="dxa" w:w="1613"/>
            <w:vAlign w:val="center"/>
            <w:tcMar>
              <w:top w:w="75" w:type="dxa"/>
              <w:bottom w:w="75" w:type="dxa"/>
              <w:left w:w="95" w:type="dxa"/>
              <w:right w:w="95" w:type="dxa"/>
            </w:tcMar>
            <w:shd w:fill="FFFFFF"/>
          </w:tcPr>
          <w:p>
            <w:pPr>
              <w:pStyle w:val="RFBody"/>
              <w:spacing w:after="0" w:line="254" w:lineRule="auto"/>
            </w:pPr>
            <w:r>
              <w:rPr>
                <w:b w:val="0"/>
                <w:color w:val="1D2939"/>
                <w:sz w:val="17"/>
              </w:rPr>
              <w:t>Órdenes ligadas a habitaciones</w:t>
            </w:r>
          </w:p>
        </w:tc>
        <w:tc>
          <w:tcPr>
            <w:tcW w:type="dxa" w:w="1598"/>
            <w:vAlign w:val="center"/>
            <w:tcMar>
              <w:top w:w="75" w:type="dxa"/>
              <w:bottom w:w="75" w:type="dxa"/>
              <w:left w:w="95" w:type="dxa"/>
              <w:right w:w="95" w:type="dxa"/>
            </w:tcMar>
            <w:shd w:fill="FFFFFF"/>
          </w:tcPr>
          <w:p>
            <w:pPr>
              <w:pStyle w:val="RFBody"/>
              <w:spacing w:after="0" w:line="254" w:lineRule="auto"/>
            </w:pPr>
            <w:r>
              <w:rPr>
                <w:b w:val="0"/>
                <w:color w:val="1D2939"/>
                <w:sz w:val="17"/>
              </w:rPr>
              <w:t>Reporte de mantenimiento y seguimiento</w:t>
            </w:r>
          </w:p>
        </w:tc>
      </w:tr>
      <w:tr>
        <w:trPr>
          <w:cantSplit/>
        </w:trPr>
        <w:tc>
          <w:tcPr>
            <w:tcW w:type="dxa" w:w="1699"/>
            <w:vAlign w:val="center"/>
            <w:tcMar>
              <w:top w:w="75" w:type="dxa"/>
              <w:bottom w:w="75" w:type="dxa"/>
              <w:left w:w="95" w:type="dxa"/>
              <w:right w:w="95" w:type="dxa"/>
            </w:tcMar>
            <w:shd w:fill="F3F6FF"/>
          </w:tcPr>
          <w:p>
            <w:pPr>
              <w:pStyle w:val="RFBody"/>
              <w:spacing w:after="0" w:line="254" w:lineRule="auto"/>
            </w:pPr>
            <w:r>
              <w:rPr>
                <w:b w:val="0"/>
                <w:color w:val="1D2939"/>
                <w:sz w:val="17"/>
              </w:rPr>
              <w:t>Prioridad y distribución</w:t>
            </w:r>
          </w:p>
        </w:tc>
        <w:tc>
          <w:tcPr>
            <w:tcW w:type="dxa" w:w="1872"/>
            <w:vAlign w:val="center"/>
            <w:tcMar>
              <w:top w:w="75" w:type="dxa"/>
              <w:bottom w:w="75" w:type="dxa"/>
              <w:left w:w="95" w:type="dxa"/>
              <w:right w:w="95" w:type="dxa"/>
            </w:tcMar>
            <w:shd w:fill="F3F6FF"/>
          </w:tcPr>
          <w:p>
            <w:pPr>
              <w:pStyle w:val="RFBody"/>
              <w:spacing w:after="0" w:line="254" w:lineRule="auto"/>
            </w:pPr>
            <w:r>
              <w:rPr>
                <w:b w:val="0"/>
                <w:color w:val="1D2939"/>
                <w:sz w:val="17"/>
              </w:rPr>
              <w:t>Reglas y reparto según contexto</w:t>
            </w:r>
          </w:p>
        </w:tc>
        <w:tc>
          <w:tcPr>
            <w:tcW w:type="dxa" w:w="1613"/>
            <w:vAlign w:val="center"/>
            <w:tcMar>
              <w:top w:w="75" w:type="dxa"/>
              <w:bottom w:w="75" w:type="dxa"/>
              <w:left w:w="95" w:type="dxa"/>
              <w:right w:w="95" w:type="dxa"/>
            </w:tcMar>
            <w:shd w:fill="F3F6FF"/>
          </w:tcPr>
          <w:p>
            <w:pPr>
              <w:pStyle w:val="RFBody"/>
              <w:spacing w:after="0" w:line="254" w:lineRule="auto"/>
            </w:pPr>
            <w:r>
              <w:rPr>
                <w:b w:val="0"/>
                <w:color w:val="1D2939"/>
                <w:sz w:val="17"/>
              </w:rPr>
              <w:t>Gestión y automatización de tareas</w:t>
            </w:r>
          </w:p>
        </w:tc>
        <w:tc>
          <w:tcPr>
            <w:tcW w:type="dxa" w:w="1613"/>
            <w:vAlign w:val="center"/>
            <w:tcMar>
              <w:top w:w="75" w:type="dxa"/>
              <w:bottom w:w="75" w:type="dxa"/>
              <w:left w:w="95" w:type="dxa"/>
              <w:right w:w="95" w:type="dxa"/>
            </w:tcMar>
            <w:shd w:fill="F3F6FF"/>
          </w:tcPr>
          <w:p>
            <w:pPr>
              <w:pStyle w:val="RFBody"/>
              <w:spacing w:after="0" w:line="254" w:lineRule="auto"/>
            </w:pPr>
            <w:r>
              <w:rPr>
                <w:b w:val="0"/>
                <w:color w:val="1D2939"/>
                <w:sz w:val="17"/>
              </w:rPr>
              <w:t>Priorización y derivación de órdenes</w:t>
            </w:r>
          </w:p>
        </w:tc>
        <w:tc>
          <w:tcPr>
            <w:tcW w:type="dxa" w:w="1613"/>
            <w:vAlign w:val="center"/>
            <w:tcMar>
              <w:top w:w="75" w:type="dxa"/>
              <w:bottom w:w="75" w:type="dxa"/>
              <w:left w:w="95" w:type="dxa"/>
              <w:right w:w="95" w:type="dxa"/>
            </w:tcMar>
            <w:shd w:fill="F3F6FF"/>
          </w:tcPr>
          <w:p>
            <w:pPr>
              <w:pStyle w:val="RFBody"/>
              <w:spacing w:after="0" w:line="254" w:lineRule="auto"/>
            </w:pPr>
            <w:r>
              <w:rPr>
                <w:b w:val="0"/>
                <w:color w:val="1D2939"/>
                <w:sz w:val="17"/>
              </w:rPr>
              <w:t>Gestión operativa por habitaciones</w:t>
            </w:r>
          </w:p>
        </w:tc>
        <w:tc>
          <w:tcPr>
            <w:tcW w:type="dxa" w:w="1598"/>
            <w:vAlign w:val="center"/>
            <w:tcMar>
              <w:top w:w="75" w:type="dxa"/>
              <w:bottom w:w="75" w:type="dxa"/>
              <w:left w:w="95" w:type="dxa"/>
              <w:right w:w="95" w:type="dxa"/>
            </w:tcMar>
            <w:shd w:fill="F3F6FF"/>
          </w:tcPr>
          <w:p>
            <w:pPr>
              <w:pStyle w:val="RFBody"/>
              <w:spacing w:after="0" w:line="254" w:lineRule="auto"/>
            </w:pPr>
            <w:r>
              <w:rPr>
                <w:b w:val="0"/>
                <w:color w:val="1D2939"/>
                <w:sz w:val="17"/>
              </w:rPr>
              <w:t>Priorización de incidencias</w:t>
            </w:r>
          </w:p>
        </w:tc>
      </w:tr>
      <w:tr>
        <w:trPr>
          <w:cantSplit/>
        </w:trPr>
        <w:tc>
          <w:tcPr>
            <w:tcW w:type="dxa" w:w="1699"/>
            <w:vAlign w:val="center"/>
            <w:tcMar>
              <w:top w:w="75" w:type="dxa"/>
              <w:bottom w:w="75" w:type="dxa"/>
              <w:left w:w="95" w:type="dxa"/>
              <w:right w:w="95" w:type="dxa"/>
            </w:tcMar>
            <w:shd w:fill="FFFFFF"/>
          </w:tcPr>
          <w:p>
            <w:pPr>
              <w:pStyle w:val="RFBody"/>
              <w:spacing w:after="0" w:line="254" w:lineRule="auto"/>
            </w:pPr>
            <w:r>
              <w:rPr>
                <w:b w:val="0"/>
                <w:color w:val="1D2939"/>
                <w:sz w:val="17"/>
              </w:rPr>
              <w:t>Plano del hotel</w:t>
            </w:r>
          </w:p>
        </w:tc>
        <w:tc>
          <w:tcPr>
            <w:tcW w:type="dxa" w:w="1872"/>
            <w:vAlign w:val="center"/>
            <w:tcMar>
              <w:top w:w="75" w:type="dxa"/>
              <w:bottom w:w="75" w:type="dxa"/>
              <w:left w:w="95" w:type="dxa"/>
              <w:right w:w="95" w:type="dxa"/>
            </w:tcMar>
            <w:shd w:fill="FFFFFF"/>
          </w:tcPr>
          <w:p>
            <w:pPr>
              <w:pStyle w:val="RFBody"/>
              <w:spacing w:after="0" w:line="254" w:lineRule="auto"/>
            </w:pPr>
            <w:r>
              <w:rPr>
                <w:b w:val="0"/>
                <w:color w:val="1D2939"/>
                <w:sz w:val="17"/>
              </w:rPr>
              <w:t>Equipos, incidencias y recorridos por persona</w:t>
            </w:r>
          </w:p>
        </w:tc>
        <w:tc>
          <w:tcPr>
            <w:tcW w:type="dxa" w:w="1613"/>
            <w:vAlign w:val="center"/>
            <w:tcMar>
              <w:top w:w="75" w:type="dxa"/>
              <w:bottom w:w="75" w:type="dxa"/>
              <w:left w:w="95" w:type="dxa"/>
              <w:right w:w="95" w:type="dxa"/>
            </w:tcMar>
            <w:shd w:fill="FFFFFF"/>
          </w:tcPr>
          <w:p>
            <w:pPr>
              <w:pStyle w:val="RFBody"/>
              <w:spacing w:after="0" w:line="254" w:lineRule="auto"/>
            </w:pPr>
            <w:r>
              <w:rPr>
                <w:b w:val="0"/>
                <w:color w:val="1D2939"/>
                <w:sz w:val="17"/>
              </w:rPr>
              <w:t>No evaluado en la consulta</w:t>
            </w:r>
          </w:p>
        </w:tc>
        <w:tc>
          <w:tcPr>
            <w:tcW w:type="dxa" w:w="1613"/>
            <w:vAlign w:val="center"/>
            <w:tcMar>
              <w:top w:w="75" w:type="dxa"/>
              <w:bottom w:w="75" w:type="dxa"/>
              <w:left w:w="95" w:type="dxa"/>
              <w:right w:w="95" w:type="dxa"/>
            </w:tcMar>
            <w:shd w:fill="FFFFFF"/>
          </w:tcPr>
          <w:p>
            <w:pPr>
              <w:pStyle w:val="RFBody"/>
              <w:spacing w:after="0" w:line="254" w:lineRule="auto"/>
            </w:pPr>
            <w:r>
              <w:rPr>
                <w:b w:val="0"/>
                <w:color w:val="1D2939"/>
                <w:sz w:val="17"/>
              </w:rPr>
              <w:t>No evaluado en la consulta</w:t>
            </w:r>
          </w:p>
        </w:tc>
        <w:tc>
          <w:tcPr>
            <w:tcW w:type="dxa" w:w="1613"/>
            <w:vAlign w:val="center"/>
            <w:tcMar>
              <w:top w:w="75" w:type="dxa"/>
              <w:bottom w:w="75" w:type="dxa"/>
              <w:left w:w="95" w:type="dxa"/>
              <w:right w:w="95" w:type="dxa"/>
            </w:tcMar>
            <w:shd w:fill="FFFFFF"/>
          </w:tcPr>
          <w:p>
            <w:pPr>
              <w:pStyle w:val="RFBody"/>
              <w:spacing w:after="0" w:line="254" w:lineRule="auto"/>
            </w:pPr>
            <w:r>
              <w:rPr>
                <w:b w:val="0"/>
                <w:color w:val="1D2939"/>
                <w:sz w:val="17"/>
              </w:rPr>
              <w:t>Plano interactivo por edificio, piso y habitación</w:t>
            </w:r>
          </w:p>
        </w:tc>
        <w:tc>
          <w:tcPr>
            <w:tcW w:type="dxa" w:w="1598"/>
            <w:vAlign w:val="center"/>
            <w:tcMar>
              <w:top w:w="75" w:type="dxa"/>
              <w:bottom w:w="75" w:type="dxa"/>
              <w:left w:w="95" w:type="dxa"/>
              <w:right w:w="95" w:type="dxa"/>
            </w:tcMar>
            <w:shd w:fill="FFFFFF"/>
          </w:tcPr>
          <w:p>
            <w:pPr>
              <w:pStyle w:val="RFBody"/>
              <w:spacing w:after="0" w:line="254" w:lineRule="auto"/>
            </w:pPr>
            <w:r>
              <w:rPr>
                <w:b w:val="0"/>
                <w:color w:val="1D2939"/>
                <w:sz w:val="17"/>
              </w:rPr>
              <w:t>No evaluado en la consulta</w:t>
            </w:r>
          </w:p>
        </w:tc>
      </w:tr>
      <w:tr>
        <w:trPr>
          <w:cantSplit/>
        </w:trPr>
        <w:tc>
          <w:tcPr>
            <w:tcW w:type="dxa" w:w="1699"/>
            <w:vAlign w:val="center"/>
            <w:tcMar>
              <w:top w:w="75" w:type="dxa"/>
              <w:bottom w:w="75" w:type="dxa"/>
              <w:left w:w="95" w:type="dxa"/>
              <w:right w:w="95" w:type="dxa"/>
            </w:tcMar>
            <w:shd w:fill="F3F6FF"/>
          </w:tcPr>
          <w:p>
            <w:pPr>
              <w:pStyle w:val="RFBody"/>
              <w:spacing w:after="0" w:line="254" w:lineRule="auto"/>
            </w:pPr>
            <w:r>
              <w:rPr>
                <w:b w:val="0"/>
                <w:color w:val="1D2939"/>
                <w:sz w:val="17"/>
              </w:rPr>
              <w:t>Alcance</w:t>
            </w:r>
          </w:p>
        </w:tc>
        <w:tc>
          <w:tcPr>
            <w:tcW w:type="dxa" w:w="1872"/>
            <w:vAlign w:val="center"/>
            <w:tcMar>
              <w:top w:w="75" w:type="dxa"/>
              <w:bottom w:w="75" w:type="dxa"/>
              <w:left w:w="95" w:type="dxa"/>
              <w:right w:w="95" w:type="dxa"/>
            </w:tcMar>
            <w:shd w:fill="F3F6FF"/>
          </w:tcPr>
          <w:p>
            <w:pPr>
              <w:pStyle w:val="RFBody"/>
              <w:spacing w:after="0" w:line="254" w:lineRule="auto"/>
            </w:pPr>
            <w:r>
              <w:rPr>
                <w:b w:val="0"/>
                <w:color w:val="1D2939"/>
                <w:sz w:val="17"/>
              </w:rPr>
              <w:t>Mantenimiento correctivo acotado</w:t>
            </w:r>
          </w:p>
        </w:tc>
        <w:tc>
          <w:tcPr>
            <w:tcW w:type="dxa" w:w="1613"/>
            <w:vAlign w:val="center"/>
            <w:tcMar>
              <w:top w:w="75" w:type="dxa"/>
              <w:bottom w:w="75" w:type="dxa"/>
              <w:left w:w="95" w:type="dxa"/>
              <w:right w:w="95" w:type="dxa"/>
            </w:tcMar>
            <w:shd w:fill="F3F6FF"/>
          </w:tcPr>
          <w:p>
            <w:pPr>
              <w:pStyle w:val="RFBody"/>
              <w:spacing w:after="0" w:line="254" w:lineRule="auto"/>
            </w:pPr>
            <w:r>
              <w:rPr>
                <w:b w:val="0"/>
                <w:color w:val="1D2939"/>
                <w:sz w:val="17"/>
              </w:rPr>
              <w:t>Ingeniería, recepción, limpieza y gerencia</w:t>
            </w:r>
          </w:p>
        </w:tc>
        <w:tc>
          <w:tcPr>
            <w:tcW w:type="dxa" w:w="1613"/>
            <w:vAlign w:val="center"/>
            <w:tcMar>
              <w:top w:w="75" w:type="dxa"/>
              <w:bottom w:w="75" w:type="dxa"/>
              <w:left w:w="95" w:type="dxa"/>
              <w:right w:w="95" w:type="dxa"/>
            </w:tcMar>
            <w:shd w:fill="F3F6FF"/>
          </w:tcPr>
          <w:p>
            <w:pPr>
              <w:pStyle w:val="RFBody"/>
              <w:spacing w:after="0" w:line="254" w:lineRule="auto"/>
            </w:pPr>
            <w:r>
              <w:rPr>
                <w:b w:val="0"/>
                <w:color w:val="1D2939"/>
                <w:sz w:val="17"/>
              </w:rPr>
              <w:t>Mantenimiento, activos y prevención</w:t>
            </w:r>
          </w:p>
        </w:tc>
        <w:tc>
          <w:tcPr>
            <w:tcW w:type="dxa" w:w="1613"/>
            <w:vAlign w:val="center"/>
            <w:tcMar>
              <w:top w:w="75" w:type="dxa"/>
              <w:bottom w:w="75" w:type="dxa"/>
              <w:left w:w="95" w:type="dxa"/>
              <w:right w:w="95" w:type="dxa"/>
            </w:tcMar>
            <w:shd w:fill="F3F6FF"/>
          </w:tcPr>
          <w:p>
            <w:pPr>
              <w:pStyle w:val="RFBody"/>
              <w:spacing w:after="0" w:line="254" w:lineRule="auto"/>
            </w:pPr>
            <w:r>
              <w:rPr>
                <w:b w:val="0"/>
                <w:color w:val="1D2939"/>
                <w:sz w:val="17"/>
              </w:rPr>
              <w:t>Mantenimiento, limpieza y recepción</w:t>
            </w:r>
          </w:p>
        </w:tc>
        <w:tc>
          <w:tcPr>
            <w:tcW w:type="dxa" w:w="1598"/>
            <w:vAlign w:val="center"/>
            <w:tcMar>
              <w:top w:w="75" w:type="dxa"/>
              <w:bottom w:w="75" w:type="dxa"/>
              <w:left w:w="95" w:type="dxa"/>
              <w:right w:w="95" w:type="dxa"/>
            </w:tcMar>
            <w:shd w:fill="F3F6FF"/>
          </w:tcPr>
          <w:p>
            <w:pPr>
              <w:pStyle w:val="RFBody"/>
              <w:spacing w:after="0" w:line="254" w:lineRule="auto"/>
            </w:pPr>
            <w:r>
              <w:rPr>
                <w:b w:val="0"/>
                <w:color w:val="1D2939"/>
                <w:sz w:val="17"/>
              </w:rPr>
              <w:t>Atención al huésped y mantenimiento</w:t>
            </w:r>
          </w:p>
        </w:tc>
      </w:tr>
      <w:tr>
        <w:trPr>
          <w:cantSplit/>
        </w:trPr>
        <w:tc>
          <w:tcPr>
            <w:tcW w:type="dxa" w:w="1699"/>
            <w:vAlign w:val="center"/>
            <w:tcMar>
              <w:top w:w="75" w:type="dxa"/>
              <w:bottom w:w="75" w:type="dxa"/>
              <w:left w:w="95" w:type="dxa"/>
              <w:right w:w="95" w:type="dxa"/>
            </w:tcMar>
            <w:shd w:fill="FFFFFF"/>
          </w:tcPr>
          <w:p>
            <w:pPr>
              <w:pStyle w:val="RFBody"/>
              <w:spacing w:after="0" w:line="254" w:lineRule="auto"/>
            </w:pPr>
            <w:r>
              <w:rPr>
                <w:b w:val="0"/>
                <w:color w:val="1D2939"/>
                <w:sz w:val="17"/>
              </w:rPr>
              <w:t>Condición de acceso</w:t>
            </w:r>
          </w:p>
        </w:tc>
        <w:tc>
          <w:tcPr>
            <w:tcW w:type="dxa" w:w="1872"/>
            <w:vAlign w:val="center"/>
            <w:tcMar>
              <w:top w:w="75" w:type="dxa"/>
              <w:bottom w:w="75" w:type="dxa"/>
              <w:left w:w="95" w:type="dxa"/>
              <w:right w:w="95" w:type="dxa"/>
            </w:tcMar>
            <w:shd w:fill="FFFFFF"/>
          </w:tcPr>
          <w:p>
            <w:pPr>
              <w:pStyle w:val="RFBody"/>
              <w:spacing w:after="0" w:line="254" w:lineRule="auto"/>
            </w:pPr>
            <w:r>
              <w:rPr>
                <w:b w:val="0"/>
                <w:color w:val="1D2939"/>
                <w:sz w:val="17"/>
              </w:rPr>
              <w:t>Prototipo sin cobro ni operación real</w:t>
            </w:r>
          </w:p>
        </w:tc>
        <w:tc>
          <w:tcPr>
            <w:tcW w:type="dxa" w:w="1613"/>
            <w:vAlign w:val="center"/>
            <w:tcMar>
              <w:top w:w="75" w:type="dxa"/>
              <w:bottom w:w="75" w:type="dxa"/>
              <w:left w:w="95" w:type="dxa"/>
              <w:right w:w="95" w:type="dxa"/>
            </w:tcMar>
            <w:shd w:fill="FFFFFF"/>
          </w:tcPr>
          <w:p>
            <w:pPr>
              <w:pStyle w:val="RFBody"/>
              <w:spacing w:after="0" w:line="254" w:lineRule="auto"/>
            </w:pPr>
            <w:r>
              <w:rPr>
                <w:b w:val="0"/>
                <w:color w:val="1D2939"/>
                <w:sz w:val="17"/>
              </w:rPr>
              <w:t>Servicio comercial</w:t>
            </w:r>
          </w:p>
        </w:tc>
        <w:tc>
          <w:tcPr>
            <w:tcW w:type="dxa" w:w="1613"/>
            <w:vAlign w:val="center"/>
            <w:tcMar>
              <w:top w:w="75" w:type="dxa"/>
              <w:bottom w:w="75" w:type="dxa"/>
              <w:left w:w="95" w:type="dxa"/>
              <w:right w:w="95" w:type="dxa"/>
            </w:tcMar>
            <w:shd w:fill="FFFFFF"/>
          </w:tcPr>
          <w:p>
            <w:pPr>
              <w:pStyle w:val="RFBody"/>
              <w:spacing w:after="0" w:line="254" w:lineRule="auto"/>
            </w:pPr>
            <w:r>
              <w:rPr>
                <w:b w:val="0"/>
                <w:color w:val="1D2939"/>
                <w:sz w:val="17"/>
              </w:rPr>
              <w:t>Servicio comercial</w:t>
            </w:r>
          </w:p>
        </w:tc>
        <w:tc>
          <w:tcPr>
            <w:tcW w:type="dxa" w:w="1613"/>
            <w:vAlign w:val="center"/>
            <w:tcMar>
              <w:top w:w="75" w:type="dxa"/>
              <w:bottom w:w="75" w:type="dxa"/>
              <w:left w:w="95" w:type="dxa"/>
              <w:right w:w="95" w:type="dxa"/>
            </w:tcMar>
            <w:shd w:fill="FFFFFF"/>
          </w:tcPr>
          <w:p>
            <w:pPr>
              <w:pStyle w:val="RFBody"/>
              <w:spacing w:after="0" w:line="254" w:lineRule="auto"/>
            </w:pPr>
            <w:r>
              <w:rPr>
                <w:b w:val="0"/>
                <w:color w:val="1D2939"/>
                <w:sz w:val="17"/>
              </w:rPr>
              <w:t>Servicio comercial</w:t>
            </w:r>
          </w:p>
        </w:tc>
        <w:tc>
          <w:tcPr>
            <w:tcW w:type="dxa" w:w="1598"/>
            <w:vAlign w:val="center"/>
            <w:tcMar>
              <w:top w:w="75" w:type="dxa"/>
              <w:bottom w:w="75" w:type="dxa"/>
              <w:left w:w="95" w:type="dxa"/>
              <w:right w:w="95" w:type="dxa"/>
            </w:tcMar>
            <w:shd w:fill="FFFFFF"/>
          </w:tcPr>
          <w:p>
            <w:pPr>
              <w:pStyle w:val="RFBody"/>
              <w:spacing w:after="0" w:line="254" w:lineRule="auto"/>
            </w:pPr>
            <w:r>
              <w:rPr>
                <w:b w:val="0"/>
                <w:color w:val="1D2939"/>
                <w:sz w:val="17"/>
              </w:rPr>
              <w:t>Servicio comercial</w:t>
            </w:r>
          </w:p>
        </w:tc>
      </w:tr>
    </w:tbl>
    <w:p>
      <w:pPr>
        <w:pStyle w:val="RFCaption"/>
        <w:spacing w:after="20"/>
      </w:pPr>
      <w:r>
        <w:rPr>
          <w:b w:val="0"/>
        </w:rPr>
      </w:r>
    </w:p>
    <w:p>
      <w:pPr>
        <w:pStyle w:val="RFCaption"/>
      </w:pPr>
      <w:r>
        <w:rPr>
          <w:b w:val="0"/>
        </w:rPr>
        <w:t>Figura 17. Comparación funcional de elaboración propia. Fuentes oficiales consultadas el 17 de octubre de 2026. “No evaluado” no significa que la función no exista. [F5–F8]</w:t>
      </w:r>
    </w:p>
    <w:p>
      <w:pPr>
        <w:pStyle w:val="RFBody"/>
      </w:pPr>
      <w:r>
        <w:rPr>
          <w:b w:val="0"/>
        </w:rPr>
      </w:r>
    </w:p>
    <w:p>
      <w:bookmarkStart w:id="162" w:name="sec_162"/>
      <w:pPr>
        <w:pStyle w:val="RFH2"/>
        <w:keepNext/>
        <w:pageBreakBefore w:val="0"/>
      </w:pPr>
      <w:r>
        <w:rPr>
          <w:b w:val="0"/>
        </w:rPr>
        <w:t>9.2 Qué implica para el proyecto</w:t>
      </w:r>
      <w:bookmarkEnd w:id="162"/>
    </w:p>
    <w:p>
      <w:pPr>
        <w:pStyle w:val="RFBody"/>
      </w:pPr>
      <w:r>
        <w:rPr>
          <w:b w:val="0"/>
        </w:rPr>
        <w:t>El mapa por sí solo no alcanza como diferencial: Roomward ya publica una representación de edificios, pisos y habitaciones. OxMaint y SwiftGuest también muestran funciones de reporte y priorización. La oportunidad de RoomFix debe apoyarse en la facilidad del flujo y en una mejora operativa que podamos medir en el segmento elegido.</w:t>
      </w:r>
    </w:p>
    <w:p>
      <w:pPr>
        <w:pStyle w:val="RFBody"/>
      </w:pPr>
      <w:r>
        <w:rPr>
          <w:b w:val="0"/>
        </w:rPr>
        <w:t>Quore publica un precio promedio de USD 171 mensuales, sujeto a configuración, con usuarios ilimitados y sin cargo de implementación estándar. Ese promedio no es una cotización para nuestro hotel objetivo. Aun así, obliga a justificar el precio de prueba de USD 199 y a comparar alcance y costo total, en lugar de afirmar que somos la alternativa más económica. [F5]</w:t>
      </w:r>
    </w:p>
    <w:p>
      <w:r>
        <w:br w:type="page"/>
      </w:r>
    </w:p>
    <w:p>
      <w:bookmarkStart w:id="163" w:name="sec_163"/>
      <w:pPr>
        <w:pStyle w:val="RFH2"/>
        <w:keepNext/>
        <w:pageBreakBefore w:val="0"/>
        <w:spacing w:before="0"/>
      </w:pPr>
      <w:r>
        <w:rPr>
          <w:b w:val="0"/>
        </w:rPr>
        <w:t>9.3 Valoración y posicionamiento</w:t>
      </w:r>
      <w:bookmarkEnd w:id="163"/>
    </w:p>
    <w:p>
      <w:pPr>
        <w:pStyle w:val="RFBody"/>
      </w:pPr>
      <w:r>
        <w:rPr>
          <w:b w:val="0"/>
        </w:rPr>
        <w:t>La matriz inicial del equipo utiliza seis criterios con igual peso y una escala de 1 a 5, donde 5 es más favorable. La conservamos como herramienta de discusión, con una valoración de RoomFix más prudente en innovación y diferenciación: varias funciones ya están presentes en el mercado. Los puntajes son juicio del equipo, no calificaciones de usuarios ni evidencia de ventas.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008"/>
        <w:gridCol w:w="691"/>
        <w:gridCol w:w="1368"/>
        <w:gridCol w:w="936"/>
        <w:gridCol w:w="1368"/>
        <w:gridCol w:w="1080"/>
        <w:gridCol w:w="1325"/>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7"/>
              </w:rPr>
              <w:t>Solución</w:t>
            </w:r>
          </w:p>
        </w:tc>
        <w:tc>
          <w:tcPr>
            <w:tcW w:type="dxa" w:w="1008"/>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Precio</w:t>
            </w:r>
          </w:p>
        </w:tc>
        <w:tc>
          <w:tcPr>
            <w:tcW w:type="dxa" w:w="691"/>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Uso</w:t>
            </w:r>
          </w:p>
        </w:tc>
        <w:tc>
          <w:tcPr>
            <w:tcW w:type="dxa" w:w="1368"/>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Innovación</w:t>
            </w:r>
          </w:p>
        </w:tc>
        <w:tc>
          <w:tcPr>
            <w:tcW w:type="dxa" w:w="936"/>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Soporte</w:t>
            </w:r>
          </w:p>
        </w:tc>
        <w:tc>
          <w:tcPr>
            <w:tcW w:type="dxa" w:w="1368"/>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Diferencia</w:t>
            </w:r>
          </w:p>
        </w:tc>
        <w:tc>
          <w:tcPr>
            <w:tcW w:type="dxa" w:w="1080"/>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Alcance</w:t>
            </w:r>
          </w:p>
        </w:tc>
        <w:tc>
          <w:tcPr>
            <w:tcW w:type="dxa" w:w="1325"/>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Total</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7"/>
              </w:rPr>
              <w:t>RoomFix Map</w:t>
            </w:r>
          </w:p>
        </w:tc>
        <w:tc>
          <w:tcPr>
            <w:tcW w:type="dxa" w:w="100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69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5</w:t>
            </w:r>
          </w:p>
        </w:tc>
        <w:tc>
          <w:tcPr>
            <w:tcW w:type="dxa" w:w="136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936"/>
            <w:vAlign w:val="center"/>
            <w:tcMar>
              <w:top w:w="75" w:type="dxa"/>
              <w:bottom w:w="75" w:type="dxa"/>
              <w:left w:w="95" w:type="dxa"/>
              <w:right w:w="95" w:type="dxa"/>
            </w:tcMar>
            <w:shd w:fill="FFFFFF"/>
          </w:tcPr>
          <w:p>
            <w:pPr>
              <w:pStyle w:val="RFBody"/>
              <w:spacing w:after="0" w:line="254" w:lineRule="auto"/>
              <w:jc w:val="center"/>
            </w:pPr>
            <w:r>
              <w:rPr>
                <w:b w:val="0"/>
                <w:color w:val="1D2939"/>
                <w:sz w:val="17"/>
              </w:rPr>
              <w:t>3</w:t>
            </w:r>
          </w:p>
        </w:tc>
        <w:tc>
          <w:tcPr>
            <w:tcW w:type="dxa" w:w="136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108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1</w:t>
            </w:r>
          </w:p>
        </w:tc>
        <w:tc>
          <w:tcPr>
            <w:tcW w:type="dxa" w:w="1325"/>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21</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7"/>
              </w:rPr>
              <w:t>Amadeus HotSOS</w:t>
            </w:r>
          </w:p>
        </w:tc>
        <w:tc>
          <w:tcPr>
            <w:tcW w:type="dxa" w:w="100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w:t>
            </w:r>
          </w:p>
        </w:tc>
        <w:tc>
          <w:tcPr>
            <w:tcW w:type="dxa" w:w="69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136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936"/>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136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108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5</w:t>
            </w:r>
          </w:p>
        </w:tc>
        <w:tc>
          <w:tcPr>
            <w:tcW w:type="dxa" w:w="1325"/>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23</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7"/>
              </w:rPr>
              <w:t>Quore</w:t>
            </w:r>
          </w:p>
        </w:tc>
        <w:tc>
          <w:tcPr>
            <w:tcW w:type="dxa" w:w="100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5</w:t>
            </w:r>
          </w:p>
        </w:tc>
        <w:tc>
          <w:tcPr>
            <w:tcW w:type="dxa" w:w="69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5</w:t>
            </w:r>
          </w:p>
        </w:tc>
        <w:tc>
          <w:tcPr>
            <w:tcW w:type="dxa" w:w="136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3</w:t>
            </w:r>
          </w:p>
        </w:tc>
        <w:tc>
          <w:tcPr>
            <w:tcW w:type="dxa" w:w="936"/>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136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3</w:t>
            </w:r>
          </w:p>
        </w:tc>
        <w:tc>
          <w:tcPr>
            <w:tcW w:type="dxa" w:w="108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5</w:t>
            </w:r>
          </w:p>
        </w:tc>
        <w:tc>
          <w:tcPr>
            <w:tcW w:type="dxa" w:w="1325"/>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25</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7"/>
              </w:rPr>
              <w:t>hotelkit</w:t>
            </w:r>
          </w:p>
        </w:tc>
        <w:tc>
          <w:tcPr>
            <w:tcW w:type="dxa" w:w="100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69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5</w:t>
            </w:r>
          </w:p>
        </w:tc>
        <w:tc>
          <w:tcPr>
            <w:tcW w:type="dxa" w:w="136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936"/>
            <w:vAlign w:val="center"/>
            <w:tcMar>
              <w:top w:w="75" w:type="dxa"/>
              <w:bottom w:w="75" w:type="dxa"/>
              <w:left w:w="95" w:type="dxa"/>
              <w:right w:w="95" w:type="dxa"/>
            </w:tcMar>
            <w:shd w:fill="F3F6FF"/>
          </w:tcPr>
          <w:p>
            <w:pPr>
              <w:pStyle w:val="RFBody"/>
              <w:spacing w:after="0" w:line="254" w:lineRule="auto"/>
              <w:jc w:val="center"/>
            </w:pPr>
            <w:r>
              <w:rPr>
                <w:b w:val="0"/>
                <w:color w:val="1D2939"/>
                <w:sz w:val="17"/>
              </w:rPr>
              <w:t>5</w:t>
            </w:r>
          </w:p>
        </w:tc>
        <w:tc>
          <w:tcPr>
            <w:tcW w:type="dxa" w:w="136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108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1325"/>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26</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7"/>
              </w:rPr>
              <w:t>Snapfix</w:t>
            </w:r>
          </w:p>
        </w:tc>
        <w:tc>
          <w:tcPr>
            <w:tcW w:type="dxa" w:w="100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69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5</w:t>
            </w:r>
          </w:p>
        </w:tc>
        <w:tc>
          <w:tcPr>
            <w:tcW w:type="dxa" w:w="136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936"/>
            <w:vAlign w:val="center"/>
            <w:tcMar>
              <w:top w:w="75" w:type="dxa"/>
              <w:bottom w:w="75" w:type="dxa"/>
              <w:left w:w="95" w:type="dxa"/>
              <w:right w:w="95" w:type="dxa"/>
            </w:tcMar>
            <w:shd w:fill="FFFFFF"/>
          </w:tcPr>
          <w:p>
            <w:pPr>
              <w:pStyle w:val="RFBody"/>
              <w:spacing w:after="0" w:line="254" w:lineRule="auto"/>
              <w:jc w:val="center"/>
            </w:pPr>
            <w:r>
              <w:rPr>
                <w:b w:val="0"/>
                <w:color w:val="1D2939"/>
                <w:sz w:val="17"/>
              </w:rPr>
              <w:t>5</w:t>
            </w:r>
          </w:p>
        </w:tc>
        <w:tc>
          <w:tcPr>
            <w:tcW w:type="dxa" w:w="136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108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1325"/>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26</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7"/>
              </w:rPr>
              <w:t>Flexkeeping</w:t>
            </w:r>
          </w:p>
        </w:tc>
        <w:tc>
          <w:tcPr>
            <w:tcW w:type="dxa" w:w="100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3</w:t>
            </w:r>
          </w:p>
        </w:tc>
        <w:tc>
          <w:tcPr>
            <w:tcW w:type="dxa" w:w="69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5</w:t>
            </w:r>
          </w:p>
        </w:tc>
        <w:tc>
          <w:tcPr>
            <w:tcW w:type="dxa" w:w="136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5</w:t>
            </w:r>
          </w:p>
        </w:tc>
        <w:tc>
          <w:tcPr>
            <w:tcW w:type="dxa" w:w="936"/>
            <w:vAlign w:val="center"/>
            <w:tcMar>
              <w:top w:w="75" w:type="dxa"/>
              <w:bottom w:w="75" w:type="dxa"/>
              <w:left w:w="95" w:type="dxa"/>
              <w:right w:w="95" w:type="dxa"/>
            </w:tcMar>
            <w:shd w:fill="F3F6FF"/>
          </w:tcPr>
          <w:p>
            <w:pPr>
              <w:pStyle w:val="RFBody"/>
              <w:spacing w:after="0" w:line="254" w:lineRule="auto"/>
              <w:jc w:val="center"/>
            </w:pPr>
            <w:r>
              <w:rPr>
                <w:b w:val="0"/>
                <w:color w:val="1D2939"/>
                <w:sz w:val="17"/>
              </w:rPr>
              <w:t>5</w:t>
            </w:r>
          </w:p>
        </w:tc>
        <w:tc>
          <w:tcPr>
            <w:tcW w:type="dxa" w:w="136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108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1325"/>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26</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7"/>
              </w:rPr>
              <w:t>Transcendent</w:t>
            </w:r>
          </w:p>
        </w:tc>
        <w:tc>
          <w:tcPr>
            <w:tcW w:type="dxa" w:w="100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w:t>
            </w:r>
          </w:p>
        </w:tc>
        <w:tc>
          <w:tcPr>
            <w:tcW w:type="dxa" w:w="69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136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936"/>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1368"/>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108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5</w:t>
            </w:r>
          </w:p>
        </w:tc>
        <w:tc>
          <w:tcPr>
            <w:tcW w:type="dxa" w:w="1325"/>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23</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7"/>
              </w:rPr>
              <w:t>OxMaint</w:t>
            </w:r>
          </w:p>
        </w:tc>
        <w:tc>
          <w:tcPr>
            <w:tcW w:type="dxa" w:w="100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5</w:t>
            </w:r>
          </w:p>
        </w:tc>
        <w:tc>
          <w:tcPr>
            <w:tcW w:type="dxa" w:w="69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136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5</w:t>
            </w:r>
          </w:p>
        </w:tc>
        <w:tc>
          <w:tcPr>
            <w:tcW w:type="dxa" w:w="936"/>
            <w:vAlign w:val="center"/>
            <w:tcMar>
              <w:top w:w="75" w:type="dxa"/>
              <w:bottom w:w="75" w:type="dxa"/>
              <w:left w:w="95" w:type="dxa"/>
              <w:right w:w="95" w:type="dxa"/>
            </w:tcMar>
            <w:shd w:fill="F3F6FF"/>
          </w:tcPr>
          <w:p>
            <w:pPr>
              <w:pStyle w:val="RFBody"/>
              <w:spacing w:after="0" w:line="254" w:lineRule="auto"/>
              <w:jc w:val="center"/>
            </w:pPr>
            <w:r>
              <w:rPr>
                <w:b w:val="0"/>
                <w:color w:val="1D2939"/>
                <w:sz w:val="17"/>
              </w:rPr>
              <w:t>3</w:t>
            </w:r>
          </w:p>
        </w:tc>
        <w:tc>
          <w:tcPr>
            <w:tcW w:type="dxa" w:w="1368"/>
            <w:vAlign w:val="center"/>
            <w:tcMar>
              <w:top w:w="75" w:type="dxa"/>
              <w:bottom w:w="75" w:type="dxa"/>
              <w:left w:w="95" w:type="dxa"/>
              <w:right w:w="95" w:type="dxa"/>
            </w:tcMar>
            <w:shd w:fill="F3F6FF"/>
          </w:tcPr>
          <w:p>
            <w:pPr>
              <w:pStyle w:val="RFBody"/>
              <w:spacing w:after="0" w:line="254" w:lineRule="auto"/>
              <w:jc w:val="center"/>
            </w:pPr>
            <w:r>
              <w:rPr>
                <w:b w:val="0"/>
                <w:color w:val="1D2939"/>
                <w:sz w:val="17"/>
              </w:rPr>
              <w:t>5</w:t>
            </w:r>
          </w:p>
        </w:tc>
        <w:tc>
          <w:tcPr>
            <w:tcW w:type="dxa" w:w="108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3</w:t>
            </w:r>
          </w:p>
        </w:tc>
        <w:tc>
          <w:tcPr>
            <w:tcW w:type="dxa" w:w="1325"/>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25</w:t>
            </w:r>
          </w:p>
        </w:tc>
      </w:tr>
    </w:tbl>
    <w:p>
      <w:pPr>
        <w:pStyle w:val="RFCaption"/>
        <w:spacing w:after="20"/>
      </w:pPr>
      <w:r>
        <w:rPr>
          <w:b w:val="0"/>
        </w:rPr>
      </w:r>
    </w:p>
    <w:p>
      <w:pPr>
        <w:pStyle w:val="RFBody"/>
      </w:pPr>
      <w:r>
        <w:rPr>
          <w:b w:val="0"/>
        </w:rPr>
        <w:t>La facilidad 5 de RoomFix expresa la intención de un reporte breve y deberá revisarse con usuarios. Soporte 3 representa el acompañamiento propuesto, no una capacidad comercial comprobada. Alcance 1 refleja que todavía no hay clientes. Los puntajes de las otras soluciones provienen del análisis preliminar del equipo y no se presentan como una medición actualizada de satisfacción. [F9]</w:t>
      </w:r>
    </w:p>
    <w:p>
      <w:pPr>
        <w:pStyle w:val="RFBody"/>
      </w:pPr>
      <w:r>
        <w:rPr>
          <w:b w:val="0"/>
        </w:rPr>
      </w:r>
    </w:p>
    <w:p>
      <w:bookmarkStart w:id="164" w:name="sec_164"/>
      <w:pPr>
        <w:pStyle w:val="RFH2"/>
        <w:keepNext/>
        <w:pageBreakBefore w:val="0"/>
      </w:pPr>
      <w:r>
        <w:rPr>
          <w:b w:val="0"/>
        </w:rPr>
        <w:t>9.4 Riesgos y respuesta de entrada</w:t>
      </w:r>
      <w:bookmarkEnd w:id="164"/>
    </w:p>
    <w:p>
      <w:pPr>
        <w:pStyle w:val="RFBody"/>
      </w:pPr>
      <w:r>
        <w:rPr>
          <w:b w:val="0"/>
        </w:rPr>
        <w:t>Nuestra fortaleza de diseño es mantener un circuito completo y visible, desde el aviso hasta la confirmación. La principal debilidad es la falta de validación comercial y de experiencia de operación. Además, cada plano e incorporación puede exigir más horas de las previstas.</w:t>
      </w:r>
    </w:p>
    <w:p>
      <w:pPr>
        <w:pStyle w:val="RFBody"/>
      </w:pPr>
      <w:r>
        <w:rPr>
          <w:b w:val="0"/>
        </w:rPr>
        <w:t>La respuesta es comenzar con pocos hoteles, configuración simple y acompañamiento. Buscaremos comprobar si el reporte guiado aporta información útil y si el plano ayuda al equipo a decidir. Si el valor se concentra en una parte del circuito, priorizaremos esa parte antes de ampliar la oferta.</w:t>
      </w:r>
    </w:p>
    <w:p>
      <w:pPr>
        <w:pStyle w:val="RFBody"/>
      </w:pPr>
      <w:r>
        <w:rPr>
          <w:b w:val="0"/>
        </w:rPr>
        <w:t>También competimos con teléfono, mensajería y planillas. Tienen bajo costo y son conocidos por el personal. Para que el cambio tenga sentido, RoomFix debe evitar doble carga y conservar una alternativa humana cuando falle la aplicación.</w:t>
      </w:r>
    </w:p>
    <w:p>
      <w:r>
        <w:br w:type="page"/>
      </w:r>
    </w:p>
    <w:p>
      <w:bookmarkStart w:id="165" w:name="sec_165"/>
      <w:pPr>
        <w:pStyle w:val="RFH2"/>
        <w:keepNext/>
        <w:pageBreakBefore w:val="0"/>
        <w:spacing w:before="0"/>
      </w:pPr>
      <w:r>
        <w:rPr>
          <w:b w:val="0"/>
        </w:rPr>
        <w:t>9.5 FODA y decisiones de entrada</w:t>
      </w:r>
      <w:bookmarkEnd w:id="165"/>
    </w:p>
    <w:p>
      <w:pPr>
        <w:pStyle w:val="RFBody"/>
      </w:pPr>
      <w:r>
        <w:rPr>
          <w:b w:val="0"/>
        </w:rPr>
        <w:t>El FODA reúne factores que ayudan a decidir el alcance inicial. Las fortalezas describen el diseño y lo que podemos mostrar en el MVP; las oportunidades todavía necesitan validación. Tener el prototipo no equivale a contar con clientes o una operación estable.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04"/>
        <w:gridCol w:w="5004"/>
      </w:tblGrid>
      <w:tr>
        <w:trPr>
          <w:cantSplit/>
          <w:tblHeader/>
        </w:trPr>
        <w:tc>
          <w:tcPr>
            <w:tcW w:type="dxa" w:w="5004"/>
            <w:vAlign w:val="center"/>
            <w:tcMar>
              <w:top w:w="75" w:type="dxa"/>
              <w:bottom w:w="75" w:type="dxa"/>
              <w:left w:w="95" w:type="dxa"/>
              <w:right w:w="95" w:type="dxa"/>
            </w:tcMar>
            <w:shd w:fill="4A6CF7"/>
          </w:tcPr>
          <w:p>
            <w:pPr>
              <w:pStyle w:val="RFBody"/>
              <w:keepNext/>
              <w:spacing w:after="0" w:line="254" w:lineRule="auto"/>
            </w:pPr>
            <w:r>
              <w:rPr>
                <w:b/>
                <w:color w:val="FFFFFF"/>
                <w:sz w:val="18"/>
              </w:rPr>
              <w:t>Fortalezas internas</w:t>
            </w:r>
          </w:p>
        </w:tc>
        <w:tc>
          <w:tcPr>
            <w:tcW w:type="dxa" w:w="5004"/>
            <w:vAlign w:val="center"/>
            <w:tcMar>
              <w:top w:w="75" w:type="dxa"/>
              <w:bottom w:w="75" w:type="dxa"/>
              <w:left w:w="95" w:type="dxa"/>
              <w:right w:w="95" w:type="dxa"/>
            </w:tcMar>
            <w:shd w:fill="4A6CF7"/>
          </w:tcPr>
          <w:p>
            <w:pPr>
              <w:pStyle w:val="RFBody"/>
              <w:keepNext/>
              <w:spacing w:after="0" w:line="254" w:lineRule="auto"/>
            </w:pPr>
            <w:r>
              <w:rPr>
                <w:b/>
                <w:color w:val="FFFFFF"/>
                <w:sz w:val="18"/>
              </w:rPr>
              <w:t>Debilidades internas</w:t>
            </w:r>
          </w:p>
        </w:tc>
      </w:tr>
      <w:tr>
        <w:trPr>
          <w:cantSplit/>
        </w:trPr>
        <w:tc>
          <w:tcPr>
            <w:tcW w:type="dxa" w:w="5004"/>
            <w:vAlign w:val="center"/>
            <w:tcMar>
              <w:top w:w="75" w:type="dxa"/>
              <w:bottom w:w="75" w:type="dxa"/>
              <w:left w:w="95" w:type="dxa"/>
              <w:right w:w="95" w:type="dxa"/>
            </w:tcMar>
            <w:shd w:fill="FFFFFF"/>
          </w:tcPr>
          <w:p>
            <w:pPr>
              <w:pStyle w:val="RFBody"/>
              <w:spacing w:after="0" w:line="254" w:lineRule="auto"/>
            </w:pPr>
            <w:r>
              <w:rPr>
                <w:b w:val="0"/>
                <w:color w:val="1D2939"/>
                <w:sz w:val="18"/>
              </w:rPr>
              <w:t>F1 Circuito completo del reporte a la confirmación.</w:t>
              <w:br/>
              <w:t>F2 Contexto, equipo afectado y responsable visibles.</w:t>
              <w:br/>
              <w:t>F3 MVP navegable y reglas revisables.</w:t>
            </w:r>
          </w:p>
        </w:tc>
        <w:tc>
          <w:tcPr>
            <w:tcW w:type="dxa" w:w="5004"/>
            <w:vAlign w:val="center"/>
            <w:tcMar>
              <w:top w:w="75" w:type="dxa"/>
              <w:bottom w:w="75" w:type="dxa"/>
              <w:left w:w="95" w:type="dxa"/>
              <w:right w:w="95" w:type="dxa"/>
            </w:tcMar>
            <w:shd w:fill="FFFFFF"/>
          </w:tcPr>
          <w:p>
            <w:pPr>
              <w:pStyle w:val="RFBody"/>
              <w:spacing w:after="0" w:line="254" w:lineRule="auto"/>
            </w:pPr>
            <w:r>
              <w:rPr>
                <w:b w:val="0"/>
                <w:color w:val="1D2939"/>
                <w:sz w:val="18"/>
              </w:rPr>
              <w:t>D1 Sin pilotos operativos ni ventas acreditadas.</w:t>
              <w:br/>
              <w:t>D2 Equipo de tres personas y soporte por construir.</w:t>
              <w:br/>
              <w:t>D3 Datos locales y configuración de cada plano todavía limitada.</w:t>
            </w:r>
          </w:p>
        </w:tc>
      </w:tr>
    </w:tbl>
    <w:p>
      <w:pPr>
        <w:pStyle w:val="RFCaption"/>
        <w:spacing w:after="20"/>
      </w:pPr>
      <w:r>
        <w:rPr>
          <w:b w:val="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04"/>
        <w:gridCol w:w="5004"/>
      </w:tblGrid>
      <w:tr>
        <w:trPr>
          <w:cantSplit/>
          <w:tblHeader/>
        </w:trPr>
        <w:tc>
          <w:tcPr>
            <w:tcW w:type="dxa" w:w="5004"/>
            <w:vAlign w:val="center"/>
            <w:tcMar>
              <w:top w:w="75" w:type="dxa"/>
              <w:bottom w:w="75" w:type="dxa"/>
              <w:left w:w="95" w:type="dxa"/>
              <w:right w:w="95" w:type="dxa"/>
            </w:tcMar>
            <w:shd w:fill="4A6CF7"/>
          </w:tcPr>
          <w:p>
            <w:pPr>
              <w:pStyle w:val="RFBody"/>
              <w:keepNext/>
              <w:spacing w:after="0" w:line="254" w:lineRule="auto"/>
            </w:pPr>
            <w:r>
              <w:rPr>
                <w:b/>
                <w:color w:val="FFFFFF"/>
                <w:sz w:val="18"/>
              </w:rPr>
              <w:t>Oportunidades externas</w:t>
            </w:r>
          </w:p>
        </w:tc>
        <w:tc>
          <w:tcPr>
            <w:tcW w:type="dxa" w:w="5004"/>
            <w:vAlign w:val="center"/>
            <w:tcMar>
              <w:top w:w="75" w:type="dxa"/>
              <w:bottom w:w="75" w:type="dxa"/>
              <w:left w:w="95" w:type="dxa"/>
              <w:right w:w="95" w:type="dxa"/>
            </w:tcMar>
            <w:shd w:fill="4A6CF7"/>
          </w:tcPr>
          <w:p>
            <w:pPr>
              <w:pStyle w:val="RFBody"/>
              <w:keepNext/>
              <w:spacing w:after="0" w:line="254" w:lineRule="auto"/>
            </w:pPr>
            <w:r>
              <w:rPr>
                <w:b/>
                <w:color w:val="FFFFFF"/>
                <w:sz w:val="18"/>
              </w:rPr>
              <w:t>Amenazas externas</w:t>
            </w:r>
          </w:p>
        </w:tc>
      </w:tr>
      <w:tr>
        <w:trPr>
          <w:cantSplit/>
        </w:trPr>
        <w:tc>
          <w:tcPr>
            <w:tcW w:type="dxa" w:w="5004"/>
            <w:vAlign w:val="center"/>
            <w:tcMar>
              <w:top w:w="75" w:type="dxa"/>
              <w:bottom w:w="75" w:type="dxa"/>
              <w:left w:w="95" w:type="dxa"/>
              <w:right w:w="95" w:type="dxa"/>
            </w:tcMar>
            <w:shd w:fill="FFFFFF"/>
          </w:tcPr>
          <w:p>
            <w:pPr>
              <w:pStyle w:val="RFBody"/>
              <w:spacing w:after="0" w:line="254" w:lineRule="auto"/>
            </w:pPr>
            <w:r>
              <w:rPr>
                <w:b w:val="0"/>
                <w:color w:val="1D2939"/>
                <w:sz w:val="18"/>
              </w:rPr>
              <w:t>O1 Hoteles con avisos dispersos entre llamadas y mensajes.</w:t>
              <w:br/>
              <w:t>O2 Co-diseño con recepción y mantenimiento.</w:t>
              <w:br/>
              <w:t>O3 Uso de dispositivos existentes para reducir la inversión de entrada.</w:t>
            </w:r>
          </w:p>
        </w:tc>
        <w:tc>
          <w:tcPr>
            <w:tcW w:type="dxa" w:w="5004"/>
            <w:vAlign w:val="center"/>
            <w:tcMar>
              <w:top w:w="75" w:type="dxa"/>
              <w:bottom w:w="75" w:type="dxa"/>
              <w:left w:w="95" w:type="dxa"/>
              <w:right w:w="95" w:type="dxa"/>
            </w:tcMar>
            <w:shd w:fill="FFFFFF"/>
          </w:tcPr>
          <w:p>
            <w:pPr>
              <w:pStyle w:val="RFBody"/>
              <w:spacing w:after="0" w:line="254" w:lineRule="auto"/>
            </w:pPr>
            <w:r>
              <w:rPr>
                <w:b w:val="0"/>
                <w:color w:val="1D2939"/>
                <w:sz w:val="18"/>
              </w:rPr>
              <w:t>A1 Suites y emergentes con funciones similares.</w:t>
              <w:br/>
              <w:t>A2 Baja adopción o doble registro.</w:t>
              <w:br/>
              <w:t>A3 Pérdida de confianza ante errores, caída del servicio o acceso indebido.</w:t>
            </w:r>
          </w:p>
        </w:tc>
      </w:tr>
    </w:tbl>
    <w:p>
      <w:pPr>
        <w:pStyle w:val="RFCaption"/>
        <w:spacing w:after="20"/>
      </w:pPr>
      <w:r>
        <w:rPr>
          <w:b w:val="0"/>
        </w:rPr>
      </w:r>
    </w:p>
    <w:p>
      <w:pPr>
        <w:pStyle w:val="RFBody"/>
      </w:pPr>
      <w:r>
        <w:rPr>
          <w:b w:val="0"/>
        </w:rPr>
      </w:r>
    </w:p>
    <w:p>
      <w:bookmarkStart w:id="166" w:name="sec_166"/>
      <w:pPr>
        <w:pStyle w:val="RFH3"/>
        <w:keepNext/>
        <w:pageBreakBefore w:val="0"/>
      </w:pPr>
      <w:r>
        <w:rPr>
          <w:b w:val="0"/>
        </w:rPr>
        <w:t>9.5.1 Del FODA a la acción con CAME</w:t>
      </w:r>
      <w:bookmarkEnd w:id="166"/>
    </w:p>
    <w:p>
      <w:pPr>
        <w:pStyle w:val="RFBody"/>
      </w:pPr>
      <w:r>
        <w:rPr>
          <w:b w:val="0"/>
        </w:rPr>
        <w:t>Corregir, afrontar, mantener y explotar permite transformar el diagnóstico en decisiones. Cada acción debe poder verificarse durante la preparación o el desarrollo de los pilotos.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8"/>
              </w:rPr>
              <w:t>Cruce y orientación</w:t>
            </w:r>
          </w:p>
        </w:tc>
        <w:tc>
          <w:tcPr>
            <w:tcW w:type="dxa" w:w="3816"/>
            <w:vAlign w:val="center"/>
            <w:tcMar>
              <w:top w:w="75" w:type="dxa"/>
              <w:bottom w:w="75" w:type="dxa"/>
              <w:left w:w="95" w:type="dxa"/>
              <w:right w:w="95" w:type="dxa"/>
            </w:tcMar>
            <w:shd w:fill="4A6CF7"/>
          </w:tcPr>
          <w:p>
            <w:pPr>
              <w:pStyle w:val="RFBody"/>
              <w:keepNext/>
              <w:spacing w:after="0" w:line="254" w:lineRule="auto"/>
            </w:pPr>
            <w:r>
              <w:rPr>
                <w:b/>
                <w:color w:val="FFFFFF"/>
                <w:sz w:val="18"/>
              </w:rPr>
              <w:t>Acción propuesta</w:t>
            </w:r>
          </w:p>
        </w:tc>
        <w:tc>
          <w:tcPr>
            <w:tcW w:type="dxa" w:w="3960"/>
            <w:vAlign w:val="center"/>
            <w:tcMar>
              <w:top w:w="75" w:type="dxa"/>
              <w:bottom w:w="75" w:type="dxa"/>
              <w:left w:w="95" w:type="dxa"/>
              <w:right w:w="95" w:type="dxa"/>
            </w:tcMar>
            <w:shd w:fill="4A6CF7"/>
          </w:tcPr>
          <w:p>
            <w:pPr>
              <w:pStyle w:val="RFBody"/>
              <w:keepNext/>
              <w:spacing w:after="0" w:line="254" w:lineRule="auto"/>
            </w:pPr>
            <w:r>
              <w:rPr>
                <w:b/>
                <w:color w:val="FFFFFF"/>
                <w:sz w:val="18"/>
              </w:rPr>
              <w:t>Señal para revisarla</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DO Corregir D1 y D3 con O2</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Co-diseñar tres pilotos y una plantilla de alta</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Horas de configuración por hotel y cambios que se repiten</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DA Afrontar D2 con A2 y A3</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Limitar altas, acompañar turnos y conservar recepción como alternativa</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Omisiones, bloqueos y capacidad de respuesta</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FA Mantener F2 y F3 frente a A1</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Prioridad revisable y prueba del valor del mapa frente al proceso previo</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Acuerdo de prioridades y comprensión del recorrido</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FO Explotar F1 con O1 y O3</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Mostrar el circuito completo en dispositivos disponibles</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Necesidad reconocida y aceptación de una prueba acotada</w:t>
            </w:r>
          </w:p>
        </w:tc>
      </w:tr>
    </w:tbl>
    <w:p>
      <w:pPr>
        <w:pStyle w:val="RFCaption"/>
        <w:spacing w:after="20"/>
      </w:pPr>
      <w:r>
        <w:rPr>
          <w:b w:val="0"/>
        </w:rPr>
      </w:r>
    </w:p>
    <w:p>
      <w:pPr>
        <w:pStyle w:val="RFBody"/>
      </w:pPr>
      <w:r>
        <w:rPr>
          <w:b w:val="0"/>
        </w:rPr>
        <w:t>La decisión es entrar con una solución de coordinación acompañada. Antes de competir por amplitud de funciones necesitamos comprobar que el hotel puede adoptarla y que el costo de prestarla se mantiene dentro de la oferta.</w:t>
      </w:r>
    </w:p>
    <w:p>
      <w:r>
        <w:br w:type="page"/>
      </w:r>
    </w:p>
    <w:p>
      <w:bookmarkStart w:id="167" w:name="sec_167"/>
      <w:pPr>
        <w:pStyle w:val="RFH1"/>
        <w:keepNext/>
        <w:pageBreakBefore w:val="0"/>
        <w:spacing w:before="0"/>
      </w:pPr>
      <w:r>
        <w:rPr>
          <w:b w:val="0"/>
        </w:rPr>
        <w:t>10 KPI y OKR claves del negocio</w:t>
      </w:r>
      <w:bookmarkEnd w:id="167"/>
    </w:p>
    <w:p>
      <w:pPr>
        <w:pStyle w:val="RFBody"/>
      </w:pPr>
      <w:r>
        <w:rPr>
          <w:b w:val="0"/>
        </w:rPr>
      </w:r>
    </w:p>
    <w:p>
      <w:bookmarkStart w:id="168" w:name="sec_168"/>
      <w:pPr>
        <w:pStyle w:val="RFH2"/>
        <w:keepNext/>
        <w:pageBreakBefore w:val="0"/>
      </w:pPr>
      <w:r>
        <w:rPr>
          <w:b w:val="0"/>
        </w:rPr>
        <w:t>10.1 Qué necesitamos medir</w:t>
      </w:r>
      <w:bookmarkEnd w:id="168"/>
    </w:p>
    <w:p>
      <w:pPr>
        <w:pStyle w:val="RFBody"/>
      </w:pPr>
      <w:r>
        <w:rPr>
          <w:b w:val="0"/>
        </w:rPr>
        <w:t>Los KPI permiten seguir el funcionamiento del servicio. Los OKR organizan los resultados que buscamos en un período. No alcanza con contar reportes creados: queremos saber si la información sirve, si la atención avanza y si el hotel continúa usando y pagando el producto.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8"/>
              </w:rPr>
              <w:t>KPI y cálculo</w:t>
            </w:r>
          </w:p>
        </w:tc>
        <w:tc>
          <w:tcPr>
            <w:tcW w:type="dxa" w:w="3816"/>
            <w:vAlign w:val="center"/>
            <w:tcMar>
              <w:top w:w="75" w:type="dxa"/>
              <w:bottom w:w="75" w:type="dxa"/>
              <w:left w:w="95" w:type="dxa"/>
              <w:right w:w="95" w:type="dxa"/>
            </w:tcMar>
            <w:shd w:fill="4A6CF7"/>
          </w:tcPr>
          <w:p>
            <w:pPr>
              <w:pStyle w:val="RFBody"/>
              <w:keepNext/>
              <w:spacing w:after="0" w:line="254" w:lineRule="auto"/>
            </w:pPr>
            <w:r>
              <w:rPr>
                <w:b/>
                <w:color w:val="FFFFFF"/>
                <w:sz w:val="18"/>
              </w:rPr>
              <w:t>Meta de prueba</w:t>
            </w:r>
          </w:p>
        </w:tc>
        <w:tc>
          <w:tcPr>
            <w:tcW w:type="dxa" w:w="3960"/>
            <w:vAlign w:val="center"/>
            <w:tcMar>
              <w:top w:w="75" w:type="dxa"/>
              <w:bottom w:w="75" w:type="dxa"/>
              <w:left w:w="95" w:type="dxa"/>
              <w:right w:w="95" w:type="dxa"/>
            </w:tcMar>
            <w:shd w:fill="4A6CF7"/>
          </w:tcPr>
          <w:p>
            <w:pPr>
              <w:pStyle w:val="RFBody"/>
              <w:keepNext/>
              <w:spacing w:after="0" w:line="254" w:lineRule="auto"/>
            </w:pPr>
            <w:r>
              <w:rPr>
                <w:b/>
                <w:color w:val="FFFFFF"/>
                <w:sz w:val="18"/>
              </w:rPr>
              <w:t>Seguimiento</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Reporte completo: casos sin aclaración / recibidos</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Al menos 85%, con revisión de una muestra</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Semanal; experiencia y referente del hotel</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Acuerdo de prioridad: coincidencias con mantenimiento / casos revisados</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Al menos 90%; críticos analizados por separado</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Semanal; producto y mantenimiento</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Tiempo hasta iniciar atención: inicio menos reporte</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Reducir mediana 20% frente a la línea base, en casos comparables</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Semanal; mostrar también percentil 90</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Cumplimiento: resueltos dentro del plazo / casos cuyo plazo ya venció</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Meta inicial 90%, a acordar por prioridad</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Diario y semanal; incluir abiertos vencidos</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Reapertura: cierres reabiertos en 48 horas / cierres con 48 horas observables</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Hasta 10%, sin contar cierres demasiado recientes</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Semanal; producto y hotel</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Adopción: incidencias elegibles registradas / incidencias elegibles de todos los canales</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Al menos 80% durante el piloto</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Semanal; recepción y adopción</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Retención: hoteles pagos que continúan / hoteles de la misma cohorte</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Observar a 30, 60 y 90 días antes de fijar una meta estable</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Mensual; negocio</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MRR: suma de suscripciones mensuales recurrentes</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USD 4.776 al mes 12 en el caso base</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Mensual; excluir altas e ingresos únicos</w:t>
            </w:r>
          </w:p>
        </w:tc>
      </w:tr>
    </w:tbl>
    <w:p>
      <w:pPr>
        <w:pStyle w:val="RFCaption"/>
        <w:spacing w:after="20"/>
      </w:pPr>
      <w:r>
        <w:rPr>
          <w:b w:val="0"/>
        </w:rPr>
      </w:r>
    </w:p>
    <w:p>
      <w:pPr>
        <w:pStyle w:val="RFBody"/>
      </w:pPr>
      <w:r>
        <w:rPr>
          <w:b w:val="0"/>
        </w:rPr>
      </w:r>
    </w:p>
    <w:p>
      <w:bookmarkStart w:id="169" w:name="sec_169"/>
      <w:pPr>
        <w:pStyle w:val="RFH2"/>
        <w:keepNext/>
        <w:pageBreakBefore w:val="0"/>
      </w:pPr>
      <w:r>
        <w:rPr>
          <w:b w:val="0"/>
        </w:rPr>
        <w:t>10.2 Criterios para interpretar los indicadores</w:t>
      </w:r>
      <w:bookmarkEnd w:id="169"/>
    </w:p>
    <w:p>
      <w:pPr>
        <w:pStyle w:val="RFBody"/>
      </w:pPr>
      <w:r>
        <w:rPr>
          <w:b w:val="0"/>
        </w:rPr>
        <w:t>Como el responsable se asigna automáticamente, medir sólo reporte → asignación podría mostrar una mejora inmediata sin que el trabajo se atienda antes. Por eso priorizamos reporte → inicio de atención y observamos también cuánto demora coordinar el ingreso. Una asignación rápida no resuelve una falta de personal o de repuestos.</w:t>
      </w:r>
    </w:p>
    <w:p>
      <w:pPr>
        <w:pStyle w:val="RFBody"/>
      </w:pPr>
      <w:r>
        <w:rPr>
          <w:b w:val="0"/>
        </w:rPr>
        <w:t>Para el cumplimiento incluimos los casos abiertos vencidos. Para la reapertura esperamos una ventana completa de observación. Las comparaciones se separarán por hotel, turno, categoría y gravedad. Esto evita mejorar un porcentaje dejando afuera los trabajos difíciles.</w:t>
      </w:r>
    </w:p>
    <w:p>
      <w:r>
        <w:br w:type="page"/>
      </w:r>
    </w:p>
    <w:p>
      <w:bookmarkStart w:id="170" w:name="sec_170"/>
      <w:pPr>
        <w:pStyle w:val="RFH2"/>
        <w:keepNext/>
        <w:pageBreakBefore w:val="0"/>
        <w:spacing w:before="0"/>
      </w:pPr>
      <w:r>
        <w:rPr>
          <w:b w:val="0"/>
        </w:rPr>
        <w:t>10.3 OKR del primer ciclo de 90 días</w:t>
      </w:r>
      <w:bookmarkEnd w:id="17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056"/>
      </w:tblGrid>
      <w:tr>
        <w:trPr>
          <w:cantSplit/>
          <w:tblHeader/>
        </w:trPr>
        <w:tc>
          <w:tcPr>
            <w:tcW w:type="dxa" w:w="2952"/>
            <w:vAlign w:val="center"/>
            <w:tcMar>
              <w:top w:w="75" w:type="dxa"/>
              <w:bottom w:w="75" w:type="dxa"/>
              <w:left w:w="95" w:type="dxa"/>
              <w:right w:w="95" w:type="dxa"/>
            </w:tcMar>
            <w:shd w:fill="4A6CF7"/>
          </w:tcPr>
          <w:p>
            <w:pPr>
              <w:pStyle w:val="RFBody"/>
              <w:keepNext/>
              <w:spacing w:after="0" w:line="254" w:lineRule="auto"/>
            </w:pPr>
            <w:r>
              <w:rPr>
                <w:b/>
                <w:color w:val="FFFFFF"/>
                <w:sz w:val="18"/>
              </w:rPr>
              <w:t>Objetivo</w:t>
            </w:r>
          </w:p>
        </w:tc>
        <w:tc>
          <w:tcPr>
            <w:tcW w:type="dxa" w:w="7056"/>
            <w:vAlign w:val="center"/>
            <w:tcMar>
              <w:top w:w="75" w:type="dxa"/>
              <w:bottom w:w="75" w:type="dxa"/>
              <w:left w:w="95" w:type="dxa"/>
              <w:right w:w="95" w:type="dxa"/>
            </w:tcMar>
            <w:shd w:fill="4A6CF7"/>
          </w:tcPr>
          <w:p>
            <w:pPr>
              <w:pStyle w:val="RFBody"/>
              <w:keepNext/>
              <w:spacing w:after="0" w:line="254" w:lineRule="auto"/>
            </w:pPr>
            <w:r>
              <w:rPr>
                <w:b/>
                <w:color w:val="FFFFFF"/>
                <w:sz w:val="18"/>
              </w:rPr>
              <w:t>Resultados clave propuestos</w:t>
            </w:r>
          </w:p>
        </w:tc>
      </w:tr>
      <w:tr>
        <w:trPr>
          <w:cantSplit/>
        </w:trPr>
        <w:tc>
          <w:tcPr>
            <w:tcW w:type="dxa" w:w="2952"/>
            <w:vAlign w:val="center"/>
            <w:tcMar>
              <w:top w:w="75" w:type="dxa"/>
              <w:bottom w:w="75" w:type="dxa"/>
              <w:left w:w="95" w:type="dxa"/>
              <w:right w:w="95" w:type="dxa"/>
            </w:tcMar>
            <w:shd w:fill="FFFFFF"/>
          </w:tcPr>
          <w:p>
            <w:pPr>
              <w:pStyle w:val="RFBody"/>
              <w:spacing w:after="0" w:line="254" w:lineRule="auto"/>
            </w:pPr>
            <w:r>
              <w:rPr>
                <w:b w:val="0"/>
                <w:color w:val="1D2939"/>
                <w:sz w:val="18"/>
              </w:rPr>
              <w:t>O1 Comprobar que el flujo se entiende y responde a una necesidad</w:t>
            </w:r>
          </w:p>
        </w:tc>
        <w:tc>
          <w:tcPr>
            <w:tcW w:type="dxa" w:w="7056"/>
            <w:vAlign w:val="center"/>
            <w:tcMar>
              <w:top w:w="75" w:type="dxa"/>
              <w:bottom w:w="75" w:type="dxa"/>
              <w:left w:w="95" w:type="dxa"/>
              <w:right w:w="95" w:type="dxa"/>
            </w:tcMar>
            <w:shd w:fill="FFFFFF"/>
          </w:tcPr>
          <w:p>
            <w:pPr>
              <w:pStyle w:val="RFBody"/>
              <w:spacing w:after="0" w:line="254" w:lineRule="auto"/>
            </w:pPr>
            <w:r>
              <w:rPr>
                <w:b w:val="0"/>
                <w:color w:val="1D2939"/>
                <w:sz w:val="18"/>
              </w:rPr>
              <w:t>KR1 Realizar 12 entrevistas y conseguir 3 acuerdos de piloto. KR2 Lograr que 9 de 10 usuarios reporten sin ayuda y con mediana de hasta 60 segundos. KR3 Revisar 100 casos con al menos 90% de acuerdo de prioridad y ningún crítico de prueba mal derivado.</w:t>
            </w:r>
          </w:p>
        </w:tc>
      </w:tr>
      <w:tr>
        <w:trPr>
          <w:cantSplit/>
        </w:trPr>
        <w:tc>
          <w:tcPr>
            <w:tcW w:type="dxa" w:w="2952"/>
            <w:vAlign w:val="center"/>
            <w:tcMar>
              <w:top w:w="75" w:type="dxa"/>
              <w:bottom w:w="75" w:type="dxa"/>
              <w:left w:w="95" w:type="dxa"/>
              <w:right w:w="95" w:type="dxa"/>
            </w:tcMar>
            <w:shd w:fill="F3F6FF"/>
          </w:tcPr>
          <w:p>
            <w:pPr>
              <w:pStyle w:val="RFBody"/>
              <w:spacing w:after="0" w:line="254" w:lineRule="auto"/>
            </w:pPr>
            <w:r>
              <w:rPr>
                <w:b w:val="0"/>
                <w:color w:val="1D2939"/>
                <w:sz w:val="18"/>
              </w:rPr>
              <w:t>O2 Comprobar una mejora operativa y una oferta repetible</w:t>
            </w:r>
          </w:p>
        </w:tc>
        <w:tc>
          <w:tcPr>
            <w:tcW w:type="dxa" w:w="7056"/>
            <w:vAlign w:val="center"/>
            <w:tcMar>
              <w:top w:w="75" w:type="dxa"/>
              <w:bottom w:w="75" w:type="dxa"/>
              <w:left w:w="95" w:type="dxa"/>
              <w:right w:w="95" w:type="dxa"/>
            </w:tcMar>
            <w:shd w:fill="F3F6FF"/>
          </w:tcPr>
          <w:p>
            <w:pPr>
              <w:pStyle w:val="RFBody"/>
              <w:spacing w:after="0" w:line="254" w:lineRule="auto"/>
            </w:pPr>
            <w:r>
              <w:rPr>
                <w:b w:val="0"/>
                <w:color w:val="1D2939"/>
                <w:sz w:val="18"/>
              </w:rPr>
              <w:t>KR1 Reducir 20% la mediana reporte → inicio de atención en al menos 2 pilotos comparables. KR2 Obtener 2 decisiones de continuidad paga. KR3 Registrar costo y horas de implementación y soporte en los 3 hoteles piloto.</w:t>
            </w:r>
          </w:p>
        </w:tc>
      </w:tr>
    </w:tbl>
    <w:p>
      <w:pPr>
        <w:pStyle w:val="RFCaption"/>
        <w:spacing w:after="20"/>
      </w:pPr>
      <w:r>
        <w:rPr>
          <w:b w:val="0"/>
        </w:rPr>
      </w:r>
    </w:p>
    <w:p>
      <w:pPr>
        <w:pStyle w:val="RFBody"/>
      </w:pPr>
      <w:r>
        <w:rPr>
          <w:b w:val="0"/>
        </w:rPr>
      </w:r>
    </w:p>
    <w:p>
      <w:bookmarkStart w:id="171" w:name="sec_171"/>
      <w:pPr>
        <w:pStyle w:val="RFH2"/>
        <w:keepNext/>
        <w:pageBreakBefore w:val="0"/>
      </w:pPr>
      <w:r>
        <w:rPr>
          <w:b w:val="0"/>
        </w:rPr>
        <w:t>10.4 Responsabilidades y frecuencia de revisión</w:t>
      </w:r>
      <w:bookmarkEnd w:id="171"/>
    </w:p>
    <w:p>
      <w:pPr>
        <w:pStyle w:val="RFBody"/>
      </w:pPr>
      <w:r>
        <w:rPr>
          <w:b w:val="0"/>
        </w:rPr>
        <w:t>El equipo tiene tres integrantes y puede distribuir funciones de producto y negocio, tecnología y datos, y experiencia y adopción. No proponemos departamentos separados. Cada función necesita una persona responsable y las decisiones se revisarán en conjunto con el referente del hotel.</w:t>
      </w:r>
    </w:p>
    <w:p>
      <w:pPr>
        <w:pStyle w:val="RFBody"/>
      </w:pPr>
      <w:r>
        <w:rPr>
          <w:b w:val="0"/>
        </w:rPr>
        <w:t>La revisión semanal observará errores, tareas omitidas, bloqueos y tiempos. La mensual incorporará continuidad, ingresos, costo de soporte y caja. Si aparece un crítico mal derivado, se suspenderá esa automatización hasta revisar la causa; no se esperará al cierre del período.</w:t>
      </w:r>
    </w:p>
    <w:p>
      <w:pPr>
        <w:pStyle w:val="RFBody"/>
      </w:pPr>
      <w:r>
        <w:rPr>
          <w:b w:val="0"/>
        </w:rPr>
      </w:r>
    </w:p>
    <w:p>
      <w:bookmarkStart w:id="172" w:name="sec_172"/>
      <w:pPr>
        <w:pStyle w:val="RFH2"/>
        <w:keepNext/>
        <w:pageBreakBefore w:val="0"/>
      </w:pPr>
      <w:r>
        <w:rPr>
          <w:b w:val="0"/>
        </w:rPr>
        <w:t>10.5 Registro necesario y aprendizaje</w:t>
      </w:r>
      <w:bookmarkEnd w:id="172"/>
    </w:p>
    <w:p>
      <w:pPr>
        <w:pStyle w:val="RFBody"/>
      </w:pPr>
      <w:r>
        <w:rPr>
          <w:b w:val="0"/>
        </w:rPr>
        <w:t>Cada incidencia debe conservar identificador, habitación, categoría, cambios de estado y marcas de tiempo. Una versión operativa también tendrá que registrar quién realiza cada cambio y permitir exportar datos consistentes. El MVP conserva historial, pero no incluye todavía un tablero de todos los indicadores del negocio.</w:t>
      </w:r>
    </w:p>
    <w:p>
      <w:pPr>
        <w:pStyle w:val="RFBody"/>
      </w:pPr>
      <w:r>
        <w:rPr>
          <w:b w:val="0"/>
        </w:rPr>
        <w:t>Se propone trabajar en ciclos de dos semanas con un objetivo concreto y una revisión del flujo completo. El trabajo operativo puede organizarse como una cola con una tarea activa por técnico y bloqueos visibles. No necesitamos incorporar una estructura de desarrollo escalada mientras el proyecto mantenga un solo equipo.</w:t>
      </w:r>
    </w:p>
    <w:p>
      <w:pPr>
        <w:pStyle w:val="RFBody"/>
      </w:pPr>
      <w:r>
        <w:rPr>
          <w:b w:val="0"/>
        </w:rPr>
        <w:t>Los resultados de las pruebas deben quedar registrados aunque no acompañen la idea inicial. Si no se alcanza una meta, revisaremos la causa antes de sumar funciones o cambiar el umbral. El objetivo de medir es decidir qué mejorar y qué dejar de construir.</w:t>
      </w:r>
    </w:p>
    <w:p>
      <w:r>
        <w:br w:type="page"/>
      </w:r>
    </w:p>
    <w:p>
      <w:bookmarkStart w:id="173" w:name="sec_173"/>
      <w:pPr>
        <w:pStyle w:val="RFH1"/>
        <w:keepNext/>
        <w:pageBreakBefore w:val="0"/>
        <w:spacing w:before="0"/>
      </w:pPr>
      <w:r>
        <w:rPr>
          <w:b w:val="0"/>
        </w:rPr>
        <w:t>11 Análisis e indicadores financieros</w:t>
      </w:r>
      <w:bookmarkEnd w:id="173"/>
    </w:p>
    <w:p>
      <w:pPr>
        <w:pStyle w:val="RFBody"/>
      </w:pPr>
      <w:r>
        <w:rPr>
          <w:b w:val="0"/>
        </w:rPr>
      </w:r>
    </w:p>
    <w:p>
      <w:bookmarkStart w:id="174" w:name="sec_174"/>
      <w:pPr>
        <w:pStyle w:val="RFH2"/>
        <w:keepNext/>
        <w:pageBreakBefore w:val="0"/>
      </w:pPr>
      <w:r>
        <w:rPr>
          <w:b w:val="0"/>
        </w:rPr>
        <w:t>11.1 Supuestos de la simulación</w:t>
      </w:r>
      <w:bookmarkEnd w:id="174"/>
    </w:p>
    <w:p>
      <w:pPr>
        <w:pStyle w:val="RFBody"/>
      </w:pPr>
      <w:r>
        <w:rPr>
          <w:b w:val="0"/>
        </w:rPr>
        <w:t>La evaluación utiliza USD constantes y un horizonte de doce meses. Son supuestos académicos para revisar la lógica del servicio, no cotizaciones ni ingresos obtenidos. Se supone cobro mensual completo, sin bajas ni morosidad en el primer año, y dispositivos aportados por el hotel. No incluye impuestos, financiación, depreciación ni la remuneración completa de los fundadores.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8"/>
              </w:rPr>
              <w:t>Variable</w:t>
            </w:r>
          </w:p>
        </w:tc>
        <w:tc>
          <w:tcPr>
            <w:tcW w:type="dxa" w:w="3816"/>
            <w:vAlign w:val="center"/>
            <w:tcMar>
              <w:top w:w="75" w:type="dxa"/>
              <w:bottom w:w="75" w:type="dxa"/>
              <w:left w:w="95" w:type="dxa"/>
              <w:right w:w="95" w:type="dxa"/>
            </w:tcMar>
            <w:shd w:fill="4A6CF7"/>
          </w:tcPr>
          <w:p>
            <w:pPr>
              <w:pStyle w:val="RFBody"/>
              <w:keepNext/>
              <w:spacing w:after="0" w:line="254" w:lineRule="auto"/>
            </w:pPr>
            <w:r>
              <w:rPr>
                <w:b/>
                <w:color w:val="FFFFFF"/>
                <w:sz w:val="18"/>
              </w:rPr>
              <w:t>Supuesto</w:t>
            </w:r>
          </w:p>
        </w:tc>
        <w:tc>
          <w:tcPr>
            <w:tcW w:type="dxa" w:w="3960"/>
            <w:vAlign w:val="center"/>
            <w:tcMar>
              <w:top w:w="75" w:type="dxa"/>
              <w:bottom w:w="75" w:type="dxa"/>
              <w:left w:w="95" w:type="dxa"/>
              <w:right w:w="95" w:type="dxa"/>
            </w:tcMar>
            <w:shd w:fill="4A6CF7"/>
          </w:tcPr>
          <w:p>
            <w:pPr>
              <w:pStyle w:val="RFBody"/>
              <w:keepNext/>
              <w:spacing w:after="0" w:line="254" w:lineRule="auto"/>
            </w:pPr>
            <w:r>
              <w:rPr>
                <w:b/>
                <w:color w:val="FFFFFF"/>
                <w:sz w:val="18"/>
              </w:rPr>
              <w:t>Contenido</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Suscripción</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USD 199 por hotel por mes</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Hasta 100 habitaciones; precio a validar</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Variable recurrente</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USD 35 por hotel por mes</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Nube 10, notificaciones 5 y soporte incremental 20</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Alta</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Ingreso 300 y costo 200 por hotel</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Configuración simple y capacitación</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Fijos mensuales</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USD 3.000</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Equipo 2.000, plataforma 200, comercial 500 y administración 300</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Inversión inicial</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USD 9.000 en mes 0</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Preparación 5.500, validación 2.000 y revisión de seguridad y aspectos legales 1.500</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Clientes al mes 12</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24 en caso base</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Incorporación gradual, sin bajas en la simulación</w:t>
            </w:r>
          </w:p>
        </w:tc>
      </w:tr>
    </w:tbl>
    <w:p>
      <w:pPr>
        <w:pStyle w:val="RFCaption"/>
        <w:spacing w:after="20"/>
      </w:pPr>
      <w:r>
        <w:rPr>
          <w:b w:val="0"/>
        </w:rPr>
      </w:r>
    </w:p>
    <w:p>
      <w:pPr>
        <w:pStyle w:val="RFBody"/>
      </w:pPr>
      <w:r>
        <w:rPr>
          <w:b w:val="0"/>
        </w:rPr>
      </w:r>
    </w:p>
    <w:p>
      <w:bookmarkStart w:id="175" w:name="sec_175"/>
      <w:pPr>
        <w:pStyle w:val="RFH2"/>
        <w:keepNext/>
        <w:pageBreakBefore w:val="0"/>
      </w:pPr>
      <w:r>
        <w:rPr>
          <w:b w:val="0"/>
        </w:rPr>
        <w:t>11.2 Margen y punto de equilibrio</w:t>
      </w:r>
      <w:bookmarkEnd w:id="175"/>
    </w:p>
    <w:p>
      <w:pPr>
        <w:pStyle w:val="RFBody"/>
      </w:pPr>
      <w:r>
        <w:rPr>
          <w:b w:val="0"/>
        </w:rPr>
        <w:t xml:space="preserve">El margen de contribución recurrente por hotel es </w:t>
      </w:r>
      <w:r>
        <w:rPr>
          <w:b/>
        </w:rPr>
        <w:t>199 − 35 = USD 164 mensuales</w:t>
      </w:r>
      <w:r>
        <w:rPr>
          <w:b w:val="0"/>
        </w:rPr>
        <w:t xml:space="preserve">. Sobre la suscripción representa </w:t>
      </w:r>
      <w:r>
        <w:rPr>
          <w:b/>
        </w:rPr>
        <w:t>82,4%</w:t>
      </w:r>
      <w:r>
        <w:rPr>
          <w:b w:val="0"/>
        </w:rPr>
        <w:t>. Es margen de contribución antes de costos fijos, no ganancia neta.</w:t>
      </w:r>
    </w:p>
    <w:p>
      <w:pPr>
        <w:pStyle w:val="RFBody"/>
      </w:pPr>
      <w:r>
        <w:rPr>
          <w:b w:val="0"/>
        </w:rPr>
        <w:t xml:space="preserve">El equilibrio recurrente se alcanza con </w:t>
      </w:r>
      <w:r>
        <w:rPr>
          <w:b/>
        </w:rPr>
        <w:t>techo de 3.000 / 164 = 19 hoteles pagos</w:t>
      </w:r>
      <w:r>
        <w:rPr>
          <w:b w:val="0"/>
        </w:rPr>
        <w:t>. Las altas aportan USD 100 una sola vez por cliente y se mantienen fuera de este cálculo. Un mes con muchas incorporaciones puede mejorar la caja sin hacer sostenible la base recurrente.</w:t>
      </w:r>
    </w:p>
    <w:p>
      <w:pPr>
        <w:pStyle w:val="RFBody"/>
      </w:pPr>
      <w:r>
        <w:rPr>
          <w:b w:val="0"/>
        </w:rPr>
      </w:r>
    </w:p>
    <w:p>
      <w:bookmarkStart w:id="176" w:name="sec_176"/>
      <w:pPr>
        <w:pStyle w:val="RFH2"/>
        <w:keepNext/>
        <w:pageBreakBefore w:val="0"/>
      </w:pPr>
      <w:r>
        <w:rPr>
          <w:b w:val="0"/>
        </w:rPr>
        <w:t>11.3 Adquisición y soporte</w:t>
      </w:r>
      <w:bookmarkEnd w:id="176"/>
    </w:p>
    <w:p>
      <w:pPr>
        <w:pStyle w:val="RFBody"/>
      </w:pPr>
      <w:r>
        <w:rPr>
          <w:b w:val="0"/>
        </w:rPr>
        <w:t>Los USD 500 comerciales mensuales suman USD 6.000 al año. Divididos por 24 altas, equivalen a USD 250 de desembolso comercial por cliente. No constituyen un CAC completo porque faltan las horas comerciales de los fundadores. Como referencia, un CAC total de USD 600 tendría un recupero simple de 600 / 164 = 3,7 meses, bajo los mismos supuestos y sin bajas.</w:t>
      </w:r>
    </w:p>
    <w:p>
      <w:pPr>
        <w:pStyle w:val="RFBody"/>
      </w:pPr>
      <w:r>
        <w:rPr>
          <w:b w:val="0"/>
        </w:rPr>
        <w:t>No estimamos un LTV definitivo sin observar retención. Las horas de soporte son especialmente importantes: si superan el supuesto de USD 20 por hotel, cambian el margen y la capacidad de incorporar clientes.</w:t>
      </w:r>
    </w:p>
    <w:p>
      <w:r>
        <w:br w:type="page"/>
      </w:r>
    </w:p>
    <w:p>
      <w:bookmarkStart w:id="177" w:name="sec_177"/>
      <w:pPr>
        <w:pStyle w:val="RFH3"/>
        <w:keepNext/>
        <w:pageBreakBefore w:val="0"/>
        <w:spacing w:before="0"/>
      </w:pPr>
      <w:r>
        <w:rPr>
          <w:b w:val="0"/>
        </w:rPr>
        <w:t>11.3.1 Lectura gráfica del punto de equilibrio</w:t>
      </w:r>
      <w:bookmarkEnd w:id="177"/>
    </w:p>
    <w:p>
      <w:pPr>
        <w:pStyle w:val="RFBody"/>
      </w:pPr>
      <w:r>
        <w:rPr>
          <w:b w:val="0"/>
        </w:rPr>
        <w:t>El gráfico compara las suscripciones con los costos recurrentes de un mes. Conserva el precio de USD 199, el costo variable de USD 35 por hotel y los USD 3.000 fijos. No incluye altas, inversión inicial ni financiación.</w:t>
      </w:r>
    </w:p>
    <w:p>
      <w:pPr>
        <w:pStyle w:val="RFBody"/>
        <w:keepNext/>
        <w:spacing w:before="100" w:after="80"/>
        <w:jc w:val="center"/>
      </w:pPr>
      <w:r>
        <w:drawing>
          <wp:inline>
            <wp:extent cx="6355080" cy="3410560"/>
            <wp:docPr id="17" name="Picture 17" descr="Figura 18. Ingresos y costos recurrentes mensuales según hoteles activos. El cruce teórico es 18,29; al contratar hoteles completos, el mínimo para cubrir costos es 19. Simulación propia."/>
            <wp:cNvGraphicFramePr>
              <a:graphicFrameLocks noChangeAspect="1"/>
            </wp:cNvGraphicFramePr>
            <a:graphic>
              <a:graphicData uri="http://schemas.openxmlformats.org/drawingml/2006/picture">
                <pic:pic>
                  <pic:nvPicPr>
                    <pic:cNvPr id="0" name="equilibrio.png"/>
                    <pic:cNvPicPr/>
                  </pic:nvPicPr>
                  <pic:blipFill>
                    <a:blip r:embed="rId83"/>
                    <a:stretch>
                      <a:fillRect/>
                    </a:stretch>
                  </pic:blipFill>
                  <pic:spPr>
                    <a:xfrm>
                      <a:off x="0" y="0"/>
                      <a:ext cx="6355080" cy="3410560"/>
                    </a:xfrm>
                    <a:prstGeom prst="rect"/>
                  </pic:spPr>
                </pic:pic>
              </a:graphicData>
            </a:graphic>
          </wp:inline>
        </w:drawing>
      </w:r>
    </w:p>
    <w:p>
      <w:pPr>
        <w:pStyle w:val="RFCaption"/>
        <w:keepNext w:val="0"/>
      </w:pPr>
      <w:r>
        <w:rPr>
          <w:b w:val="0"/>
        </w:rPr>
        <w:t>Figura 18. Ingresos y costos recurrentes mensuales según hoteles activos. El cruce teórico es 18,29; al contratar hoteles completos, el mínimo para cubrir costos es 19. Simulación propia.</w:t>
      </w:r>
    </w:p>
    <w:p>
      <w:pPr>
        <w:pStyle w:val="RFBody"/>
      </w:pPr>
      <w:r>
        <w:rPr>
          <w:b w:val="0"/>
        </w:rPr>
        <w:t xml:space="preserve">Con </w:t>
      </w:r>
      <w:r>
        <w:rPr>
          <w:b/>
        </w:rPr>
        <w:t>18 hoteles</w:t>
      </w:r>
      <w:r>
        <w:rPr>
          <w:b w:val="0"/>
        </w:rPr>
        <w:t xml:space="preserve">, las suscripciones suman USD 3.582 y los costos USD 3.630: faltan USD 48. Con </w:t>
      </w:r>
      <w:r>
        <w:rPr>
          <w:b/>
        </w:rPr>
        <w:t>19 hoteles</w:t>
      </w:r>
      <w:r>
        <w:rPr>
          <w:b w:val="0"/>
        </w:rPr>
        <w:t xml:space="preserve">, ingresan USD 3.781 y los costos son USD 3.665: quedan USD 116 antes de los conceptos excluidos. Con </w:t>
      </w:r>
      <w:r>
        <w:rPr>
          <w:b/>
        </w:rPr>
        <w:t>24 hoteles</w:t>
      </w:r>
      <w:r>
        <w:rPr>
          <w:b w:val="0"/>
        </w:rPr>
        <w:t>, ese resultado mensual llega a USD 936.</w:t>
      </w:r>
    </w:p>
    <w:p>
      <w:pPr>
        <w:pStyle w:val="RFBody"/>
      </w:pPr>
      <w:r>
        <w:rPr>
          <w:b w:val="0"/>
        </w:rPr>
      </w:r>
    </w:p>
    <w:p>
      <w:bookmarkStart w:id="178" w:name="sec_178"/>
      <w:pPr>
        <w:pStyle w:val="RFH3"/>
        <w:keepNext/>
        <w:pageBreakBefore w:val="0"/>
      </w:pPr>
      <w:r>
        <w:rPr>
          <w:b w:val="0"/>
        </w:rPr>
        <w:t>11.3.2 Relación con el ritmo de ventas</w:t>
      </w:r>
      <w:bookmarkEnd w:id="178"/>
    </w:p>
    <w:p>
      <w:pPr>
        <w:pStyle w:val="RFBody"/>
      </w:pPr>
      <w:r>
        <w:rPr>
          <w:b w:val="0"/>
        </w:rPr>
        <w:t>En la secuencia base se supera el umbral de 19 hoteles en el mes 11, cuando se llega a 20. En el mes 10 todavía hay 16: el resultado recurrente es de −USD 376. Las tres altas aportan USD 300 de margen y el flujo queda en −USD 76. Recién al mes siguiente ambos resultados son positivos.</w:t>
      </w:r>
    </w:p>
    <w:p>
      <w:pPr>
        <w:pStyle w:val="RFBody"/>
      </w:pPr>
      <w:r>
        <w:rPr>
          <w:b w:val="0"/>
        </w:rPr>
        <w:t>La diferencia es relevante para decidir cuánto gastar y cuántos clientes incorporar. Un mes favorable por nuevas altas no asegura continuidad si el soporte aumenta, baja el precio o se producen cancelaciones. Por eso medimos por separado ingreso recurrente, ingresos únicos y caja acumulada.</w:t>
      </w:r>
    </w:p>
    <w:p>
      <w:pPr>
        <w:pStyle w:val="RFBody"/>
      </w:pPr>
      <w:r>
        <w:rPr>
          <w:b w:val="0"/>
        </w:rPr>
        <w:t>El punto de equilibrio tampoco determina el recupero de la inversión. Aunque al final del año exista un resultado mensual positivo, el flujo acumulado conserva los déficits de la etapa inicial. Las páginas siguientes muestran esa evolución y la necesidad de fondos.</w:t>
      </w:r>
    </w:p>
    <w:p>
      <w:r>
        <w:br w:type="page"/>
      </w:r>
    </w:p>
    <w:p>
      <w:bookmarkStart w:id="179" w:name="sec_179"/>
      <w:pPr>
        <w:pStyle w:val="RFH2"/>
        <w:keepNext/>
        <w:pageBreakBefore w:val="0"/>
        <w:spacing w:before="0"/>
      </w:pPr>
      <w:r>
        <w:rPr>
          <w:b w:val="0"/>
        </w:rPr>
        <w:t>11.4 Flujo de caja del caso base</w:t>
      </w:r>
      <w:bookmarkEnd w:id="179"/>
    </w:p>
    <w:p>
      <w:pPr>
        <w:pStyle w:val="RFBody"/>
      </w:pPr>
      <w:r>
        <w:rPr>
          <w:b w:val="0"/>
        </w:rPr>
        <w:t>La secuencia de clientes reproduce el embudo propuesto. Cada mes se cobra la suscripción de los hoteles activos y el alta de los nuevos. Los fijos se pagan desde el comienzo, incluso durante la validación.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821"/>
        <w:gridCol w:w="720"/>
        <w:gridCol w:w="1800"/>
        <w:gridCol w:w="1800"/>
        <w:gridCol w:w="1800"/>
        <w:gridCol w:w="2491"/>
      </w:tblGrid>
      <w:tr>
        <w:trPr>
          <w:cantSplit/>
          <w:tblHeader/>
        </w:trPr>
        <w:tc>
          <w:tcPr>
            <w:tcW w:type="dxa" w:w="576"/>
            <w:vAlign w:val="center"/>
            <w:tcMar>
              <w:top w:w="75" w:type="dxa"/>
              <w:bottom w:w="75" w:type="dxa"/>
              <w:left w:w="95" w:type="dxa"/>
              <w:right w:w="95" w:type="dxa"/>
            </w:tcMar>
            <w:shd w:fill="4A6CF7"/>
          </w:tcPr>
          <w:p>
            <w:pPr>
              <w:pStyle w:val="RFBody"/>
              <w:keepNext/>
              <w:spacing w:after="0" w:line="254" w:lineRule="auto"/>
            </w:pPr>
            <w:r>
              <w:rPr>
                <w:b/>
                <w:color w:val="FFFFFF"/>
                <w:sz w:val="17"/>
              </w:rPr>
              <w:t>Mes</w:t>
            </w:r>
          </w:p>
        </w:tc>
        <w:tc>
          <w:tcPr>
            <w:tcW w:type="dxa" w:w="821"/>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Hoteles</w:t>
            </w:r>
          </w:p>
        </w:tc>
        <w:tc>
          <w:tcPr>
            <w:tcW w:type="dxa" w:w="720"/>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Altas</w:t>
            </w:r>
          </w:p>
        </w:tc>
        <w:tc>
          <w:tcPr>
            <w:tcW w:type="dxa" w:w="1800"/>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Cobros USD</w:t>
            </w:r>
          </w:p>
        </w:tc>
        <w:tc>
          <w:tcPr>
            <w:tcW w:type="dxa" w:w="1800"/>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Egresos USD</w:t>
            </w:r>
          </w:p>
        </w:tc>
        <w:tc>
          <w:tcPr>
            <w:tcW w:type="dxa" w:w="1800"/>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Flujo USD</w:t>
            </w:r>
          </w:p>
        </w:tc>
        <w:tc>
          <w:tcPr>
            <w:tcW w:type="dxa" w:w="2491"/>
            <w:vAlign w:val="center"/>
            <w:tcMar>
              <w:top w:w="75" w:type="dxa"/>
              <w:bottom w:w="75" w:type="dxa"/>
              <w:left w:w="95" w:type="dxa"/>
              <w:right w:w="95" w:type="dxa"/>
            </w:tcMar>
            <w:shd w:fill="4A6CF7"/>
          </w:tcPr>
          <w:p>
            <w:pPr>
              <w:pStyle w:val="RFBody"/>
              <w:keepNext/>
              <w:spacing w:after="0" w:line="254" w:lineRule="auto"/>
              <w:jc w:val="center"/>
            </w:pPr>
            <w:r>
              <w:rPr>
                <w:b/>
                <w:color w:val="FFFFFF"/>
                <w:sz w:val="17"/>
              </w:rPr>
              <w:t>Acumulado USD</w:t>
            </w:r>
          </w:p>
        </w:tc>
      </w:tr>
      <w:tr>
        <w:trPr>
          <w:cantSplit/>
        </w:trPr>
        <w:tc>
          <w:tcPr>
            <w:tcW w:type="dxa" w:w="576"/>
            <w:vAlign w:val="center"/>
            <w:tcMar>
              <w:top w:w="75" w:type="dxa"/>
              <w:bottom w:w="75" w:type="dxa"/>
              <w:left w:w="95" w:type="dxa"/>
              <w:right w:w="95" w:type="dxa"/>
            </w:tcMar>
            <w:shd w:fill="FFFFFF"/>
          </w:tcPr>
          <w:p>
            <w:pPr>
              <w:pStyle w:val="RFBody"/>
              <w:spacing w:after="0" w:line="254" w:lineRule="auto"/>
            </w:pPr>
            <w:r>
              <w:rPr>
                <w:b w:val="0"/>
                <w:color w:val="1D2939"/>
                <w:sz w:val="17"/>
              </w:rPr>
              <w:t>0</w:t>
            </w:r>
          </w:p>
        </w:tc>
        <w:tc>
          <w:tcPr>
            <w:tcW w:type="dxa" w:w="82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0</w:t>
            </w:r>
          </w:p>
        </w:tc>
        <w:tc>
          <w:tcPr>
            <w:tcW w:type="dxa" w:w="72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9.000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−9.000</w:t>
            </w:r>
          </w:p>
        </w:tc>
        <w:tc>
          <w:tcPr>
            <w:tcW w:type="dxa" w:w="249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−9.000</w:t>
            </w:r>
          </w:p>
        </w:tc>
      </w:tr>
      <w:tr>
        <w:trPr>
          <w:cantSplit/>
        </w:trPr>
        <w:tc>
          <w:tcPr>
            <w:tcW w:type="dxa" w:w="576"/>
            <w:vAlign w:val="center"/>
            <w:tcMar>
              <w:top w:w="75" w:type="dxa"/>
              <w:bottom w:w="75" w:type="dxa"/>
              <w:left w:w="95" w:type="dxa"/>
              <w:right w:w="95" w:type="dxa"/>
            </w:tcMar>
            <w:shd w:fill="F3F6FF"/>
          </w:tcPr>
          <w:p>
            <w:pPr>
              <w:pStyle w:val="RFBody"/>
              <w:spacing w:after="0" w:line="254" w:lineRule="auto"/>
            </w:pPr>
            <w:r>
              <w:rPr>
                <w:b w:val="0"/>
                <w:color w:val="1D2939"/>
                <w:sz w:val="17"/>
              </w:rPr>
              <w:t>1</w:t>
            </w:r>
          </w:p>
        </w:tc>
        <w:tc>
          <w:tcPr>
            <w:tcW w:type="dxa" w:w="82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0</w:t>
            </w:r>
          </w:p>
        </w:tc>
        <w:tc>
          <w:tcPr>
            <w:tcW w:type="dxa" w:w="72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0</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0</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3.000</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-3.000</w:t>
            </w:r>
          </w:p>
        </w:tc>
        <w:tc>
          <w:tcPr>
            <w:tcW w:type="dxa" w:w="249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-12.000</w:t>
            </w:r>
          </w:p>
        </w:tc>
      </w:tr>
      <w:tr>
        <w:trPr>
          <w:cantSplit/>
        </w:trPr>
        <w:tc>
          <w:tcPr>
            <w:tcW w:type="dxa" w:w="576"/>
            <w:vAlign w:val="center"/>
            <w:tcMar>
              <w:top w:w="75" w:type="dxa"/>
              <w:bottom w:w="75" w:type="dxa"/>
              <w:left w:w="95" w:type="dxa"/>
              <w:right w:w="95" w:type="dxa"/>
            </w:tcMar>
            <w:shd w:fill="FFFFFF"/>
          </w:tcPr>
          <w:p>
            <w:pPr>
              <w:pStyle w:val="RFBody"/>
              <w:spacing w:after="0" w:line="254" w:lineRule="auto"/>
            </w:pPr>
            <w:r>
              <w:rPr>
                <w:b w:val="0"/>
                <w:color w:val="1D2939"/>
                <w:sz w:val="17"/>
              </w:rPr>
              <w:t>2</w:t>
            </w:r>
          </w:p>
        </w:tc>
        <w:tc>
          <w:tcPr>
            <w:tcW w:type="dxa" w:w="82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0</w:t>
            </w:r>
          </w:p>
        </w:tc>
        <w:tc>
          <w:tcPr>
            <w:tcW w:type="dxa" w:w="72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3.000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-3.000</w:t>
            </w:r>
          </w:p>
        </w:tc>
        <w:tc>
          <w:tcPr>
            <w:tcW w:type="dxa" w:w="249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-15.000</w:t>
            </w:r>
          </w:p>
        </w:tc>
      </w:tr>
      <w:tr>
        <w:trPr>
          <w:cantSplit/>
        </w:trPr>
        <w:tc>
          <w:tcPr>
            <w:tcW w:type="dxa" w:w="576"/>
            <w:vAlign w:val="center"/>
            <w:tcMar>
              <w:top w:w="75" w:type="dxa"/>
              <w:bottom w:w="75" w:type="dxa"/>
              <w:left w:w="95" w:type="dxa"/>
              <w:right w:w="95" w:type="dxa"/>
            </w:tcMar>
            <w:shd w:fill="F3F6FF"/>
          </w:tcPr>
          <w:p>
            <w:pPr>
              <w:pStyle w:val="RFBody"/>
              <w:spacing w:after="0" w:line="254" w:lineRule="auto"/>
            </w:pPr>
            <w:r>
              <w:rPr>
                <w:b w:val="0"/>
                <w:color w:val="1D2939"/>
                <w:sz w:val="17"/>
              </w:rPr>
              <w:t>3</w:t>
            </w:r>
          </w:p>
        </w:tc>
        <w:tc>
          <w:tcPr>
            <w:tcW w:type="dxa" w:w="82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0</w:t>
            </w:r>
          </w:p>
        </w:tc>
        <w:tc>
          <w:tcPr>
            <w:tcW w:type="dxa" w:w="72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0</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0</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3.000</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-3.000</w:t>
            </w:r>
          </w:p>
        </w:tc>
        <w:tc>
          <w:tcPr>
            <w:tcW w:type="dxa" w:w="249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-18.000</w:t>
            </w:r>
          </w:p>
        </w:tc>
      </w:tr>
      <w:tr>
        <w:trPr>
          <w:cantSplit/>
        </w:trPr>
        <w:tc>
          <w:tcPr>
            <w:tcW w:type="dxa" w:w="576"/>
            <w:vAlign w:val="center"/>
            <w:tcMar>
              <w:top w:w="75" w:type="dxa"/>
              <w:bottom w:w="75" w:type="dxa"/>
              <w:left w:w="95" w:type="dxa"/>
              <w:right w:w="95" w:type="dxa"/>
            </w:tcMar>
            <w:shd w:fill="FFFFFF"/>
          </w:tcPr>
          <w:p>
            <w:pPr>
              <w:pStyle w:val="RFBody"/>
              <w:spacing w:after="0" w:line="254" w:lineRule="auto"/>
            </w:pPr>
            <w:r>
              <w:rPr>
                <w:b w:val="0"/>
                <w:color w:val="1D2939"/>
                <w:sz w:val="17"/>
              </w:rPr>
              <w:t>4</w:t>
            </w:r>
          </w:p>
        </w:tc>
        <w:tc>
          <w:tcPr>
            <w:tcW w:type="dxa" w:w="82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w:t>
            </w:r>
          </w:p>
        </w:tc>
        <w:tc>
          <w:tcPr>
            <w:tcW w:type="dxa" w:w="72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998</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3.470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-2.472</w:t>
            </w:r>
          </w:p>
        </w:tc>
        <w:tc>
          <w:tcPr>
            <w:tcW w:type="dxa" w:w="249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-20.472</w:t>
            </w:r>
          </w:p>
        </w:tc>
      </w:tr>
      <w:tr>
        <w:trPr>
          <w:cantSplit/>
        </w:trPr>
        <w:tc>
          <w:tcPr>
            <w:tcW w:type="dxa" w:w="576"/>
            <w:vAlign w:val="center"/>
            <w:tcMar>
              <w:top w:w="75" w:type="dxa"/>
              <w:bottom w:w="75" w:type="dxa"/>
              <w:left w:w="95" w:type="dxa"/>
              <w:right w:w="95" w:type="dxa"/>
            </w:tcMar>
            <w:shd w:fill="F3F6FF"/>
          </w:tcPr>
          <w:p>
            <w:pPr>
              <w:pStyle w:val="RFBody"/>
              <w:spacing w:after="0" w:line="254" w:lineRule="auto"/>
            </w:pPr>
            <w:r>
              <w:rPr>
                <w:b w:val="0"/>
                <w:color w:val="1D2939"/>
                <w:sz w:val="17"/>
              </w:rPr>
              <w:t>5</w:t>
            </w:r>
          </w:p>
        </w:tc>
        <w:tc>
          <w:tcPr>
            <w:tcW w:type="dxa" w:w="82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72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1.396</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3.540</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-2.144</w:t>
            </w:r>
          </w:p>
        </w:tc>
        <w:tc>
          <w:tcPr>
            <w:tcW w:type="dxa" w:w="249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-22.616</w:t>
            </w:r>
          </w:p>
        </w:tc>
      </w:tr>
      <w:tr>
        <w:trPr>
          <w:cantSplit/>
        </w:trPr>
        <w:tc>
          <w:tcPr>
            <w:tcW w:type="dxa" w:w="576"/>
            <w:vAlign w:val="center"/>
            <w:tcMar>
              <w:top w:w="75" w:type="dxa"/>
              <w:bottom w:w="75" w:type="dxa"/>
              <w:left w:w="95" w:type="dxa"/>
              <w:right w:w="95" w:type="dxa"/>
            </w:tcMar>
            <w:shd w:fill="FFFFFF"/>
          </w:tcPr>
          <w:p>
            <w:pPr>
              <w:pStyle w:val="RFBody"/>
              <w:spacing w:after="0" w:line="254" w:lineRule="auto"/>
            </w:pPr>
            <w:r>
              <w:rPr>
                <w:b w:val="0"/>
                <w:color w:val="1D2939"/>
                <w:sz w:val="17"/>
              </w:rPr>
              <w:t>6</w:t>
            </w:r>
          </w:p>
        </w:tc>
        <w:tc>
          <w:tcPr>
            <w:tcW w:type="dxa" w:w="82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6</w:t>
            </w:r>
          </w:p>
        </w:tc>
        <w:tc>
          <w:tcPr>
            <w:tcW w:type="dxa" w:w="72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1.794</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3.610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-1.816</w:t>
            </w:r>
          </w:p>
        </w:tc>
        <w:tc>
          <w:tcPr>
            <w:tcW w:type="dxa" w:w="249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-24.432</w:t>
            </w:r>
          </w:p>
        </w:tc>
      </w:tr>
      <w:tr>
        <w:trPr>
          <w:cantSplit/>
        </w:trPr>
        <w:tc>
          <w:tcPr>
            <w:tcW w:type="dxa" w:w="576"/>
            <w:vAlign w:val="center"/>
            <w:tcMar>
              <w:top w:w="75" w:type="dxa"/>
              <w:bottom w:w="75" w:type="dxa"/>
              <w:left w:w="95" w:type="dxa"/>
              <w:right w:w="95" w:type="dxa"/>
            </w:tcMar>
            <w:shd w:fill="F3F6FF"/>
          </w:tcPr>
          <w:p>
            <w:pPr>
              <w:pStyle w:val="RFBody"/>
              <w:spacing w:after="0" w:line="254" w:lineRule="auto"/>
            </w:pPr>
            <w:r>
              <w:rPr>
                <w:b w:val="0"/>
                <w:color w:val="1D2939"/>
                <w:sz w:val="17"/>
              </w:rPr>
              <w:t>7</w:t>
            </w:r>
          </w:p>
        </w:tc>
        <w:tc>
          <w:tcPr>
            <w:tcW w:type="dxa" w:w="82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8</w:t>
            </w:r>
          </w:p>
        </w:tc>
        <w:tc>
          <w:tcPr>
            <w:tcW w:type="dxa" w:w="72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2.192</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3.680</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-1.488</w:t>
            </w:r>
          </w:p>
        </w:tc>
        <w:tc>
          <w:tcPr>
            <w:tcW w:type="dxa" w:w="249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-25.920</w:t>
            </w:r>
          </w:p>
        </w:tc>
      </w:tr>
      <w:tr>
        <w:trPr>
          <w:cantSplit/>
        </w:trPr>
        <w:tc>
          <w:tcPr>
            <w:tcW w:type="dxa" w:w="576"/>
            <w:vAlign w:val="center"/>
            <w:tcMar>
              <w:top w:w="75" w:type="dxa"/>
              <w:bottom w:w="75" w:type="dxa"/>
              <w:left w:w="95" w:type="dxa"/>
              <w:right w:w="95" w:type="dxa"/>
            </w:tcMar>
            <w:shd w:fill="FFFFFF"/>
          </w:tcPr>
          <w:p>
            <w:pPr>
              <w:pStyle w:val="RFBody"/>
              <w:spacing w:after="0" w:line="254" w:lineRule="auto"/>
            </w:pPr>
            <w:r>
              <w:rPr>
                <w:b w:val="0"/>
                <w:color w:val="1D2939"/>
                <w:sz w:val="17"/>
              </w:rPr>
              <w:t>8</w:t>
            </w:r>
          </w:p>
        </w:tc>
        <w:tc>
          <w:tcPr>
            <w:tcW w:type="dxa" w:w="82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10</w:t>
            </w:r>
          </w:p>
        </w:tc>
        <w:tc>
          <w:tcPr>
            <w:tcW w:type="dxa" w:w="72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2.590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3.750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-1.160</w:t>
            </w:r>
          </w:p>
        </w:tc>
        <w:tc>
          <w:tcPr>
            <w:tcW w:type="dxa" w:w="249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-27.080</w:t>
            </w:r>
          </w:p>
        </w:tc>
      </w:tr>
      <w:tr>
        <w:trPr>
          <w:cantSplit/>
        </w:trPr>
        <w:tc>
          <w:tcPr>
            <w:tcW w:type="dxa" w:w="576"/>
            <w:vAlign w:val="center"/>
            <w:tcMar>
              <w:top w:w="75" w:type="dxa"/>
              <w:bottom w:w="75" w:type="dxa"/>
              <w:left w:w="95" w:type="dxa"/>
              <w:right w:w="95" w:type="dxa"/>
            </w:tcMar>
            <w:shd w:fill="F3F6FF"/>
          </w:tcPr>
          <w:p>
            <w:pPr>
              <w:pStyle w:val="RFBody"/>
              <w:spacing w:after="0" w:line="254" w:lineRule="auto"/>
            </w:pPr>
            <w:r>
              <w:rPr>
                <w:b w:val="0"/>
                <w:color w:val="1D2939"/>
                <w:sz w:val="17"/>
              </w:rPr>
              <w:t>9</w:t>
            </w:r>
          </w:p>
        </w:tc>
        <w:tc>
          <w:tcPr>
            <w:tcW w:type="dxa" w:w="82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13</w:t>
            </w:r>
          </w:p>
        </w:tc>
        <w:tc>
          <w:tcPr>
            <w:tcW w:type="dxa" w:w="72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3</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3.487</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4.055</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-568</w:t>
            </w:r>
          </w:p>
        </w:tc>
        <w:tc>
          <w:tcPr>
            <w:tcW w:type="dxa" w:w="249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-27.648</w:t>
            </w:r>
          </w:p>
        </w:tc>
      </w:tr>
      <w:tr>
        <w:trPr>
          <w:cantSplit/>
        </w:trPr>
        <w:tc>
          <w:tcPr>
            <w:tcW w:type="dxa" w:w="576"/>
            <w:vAlign w:val="center"/>
            <w:tcMar>
              <w:top w:w="75" w:type="dxa"/>
              <w:bottom w:w="75" w:type="dxa"/>
              <w:left w:w="95" w:type="dxa"/>
              <w:right w:w="95" w:type="dxa"/>
            </w:tcMar>
            <w:shd w:fill="FFFFFF"/>
          </w:tcPr>
          <w:p>
            <w:pPr>
              <w:pStyle w:val="RFBody"/>
              <w:spacing w:after="0" w:line="254" w:lineRule="auto"/>
            </w:pPr>
            <w:r>
              <w:rPr>
                <w:b w:val="0"/>
                <w:color w:val="1D2939"/>
                <w:sz w:val="17"/>
              </w:rPr>
              <w:t>10</w:t>
            </w:r>
          </w:p>
        </w:tc>
        <w:tc>
          <w:tcPr>
            <w:tcW w:type="dxa" w:w="82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16</w:t>
            </w:r>
          </w:p>
        </w:tc>
        <w:tc>
          <w:tcPr>
            <w:tcW w:type="dxa" w:w="72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3</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4.084</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4.160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-76</w:t>
            </w:r>
          </w:p>
        </w:tc>
        <w:tc>
          <w:tcPr>
            <w:tcW w:type="dxa" w:w="249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-27.724</w:t>
            </w:r>
          </w:p>
        </w:tc>
      </w:tr>
      <w:tr>
        <w:trPr>
          <w:cantSplit/>
        </w:trPr>
        <w:tc>
          <w:tcPr>
            <w:tcW w:type="dxa" w:w="576"/>
            <w:vAlign w:val="center"/>
            <w:tcMar>
              <w:top w:w="75" w:type="dxa"/>
              <w:bottom w:w="75" w:type="dxa"/>
              <w:left w:w="95" w:type="dxa"/>
              <w:right w:w="95" w:type="dxa"/>
            </w:tcMar>
            <w:shd w:fill="F3F6FF"/>
          </w:tcPr>
          <w:p>
            <w:pPr>
              <w:pStyle w:val="RFBody"/>
              <w:spacing w:after="0" w:line="254" w:lineRule="auto"/>
            </w:pPr>
            <w:r>
              <w:rPr>
                <w:b w:val="0"/>
                <w:color w:val="1D2939"/>
                <w:sz w:val="17"/>
              </w:rPr>
              <w:t>11</w:t>
            </w:r>
          </w:p>
        </w:tc>
        <w:tc>
          <w:tcPr>
            <w:tcW w:type="dxa" w:w="82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20</w:t>
            </w:r>
          </w:p>
        </w:tc>
        <w:tc>
          <w:tcPr>
            <w:tcW w:type="dxa" w:w="72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5.180</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4.500</w:t>
            </w:r>
          </w:p>
        </w:tc>
        <w:tc>
          <w:tcPr>
            <w:tcW w:type="dxa" w:w="1800"/>
            <w:vAlign w:val="center"/>
            <w:tcMar>
              <w:top w:w="75" w:type="dxa"/>
              <w:bottom w:w="75" w:type="dxa"/>
              <w:left w:w="95" w:type="dxa"/>
              <w:right w:w="95" w:type="dxa"/>
            </w:tcMar>
            <w:shd w:fill="F3F6FF"/>
          </w:tcPr>
          <w:p>
            <w:pPr>
              <w:pStyle w:val="RFBody"/>
              <w:spacing w:after="0" w:line="254" w:lineRule="auto"/>
              <w:jc w:val="center"/>
            </w:pPr>
            <w:r>
              <w:rPr>
                <w:b w:val="0"/>
                <w:color w:val="1D2939"/>
                <w:sz w:val="17"/>
              </w:rPr>
              <w:t>680</w:t>
            </w:r>
          </w:p>
        </w:tc>
        <w:tc>
          <w:tcPr>
            <w:tcW w:type="dxa" w:w="2491"/>
            <w:vAlign w:val="center"/>
            <w:tcMar>
              <w:top w:w="75" w:type="dxa"/>
              <w:bottom w:w="75" w:type="dxa"/>
              <w:left w:w="95" w:type="dxa"/>
              <w:right w:w="95" w:type="dxa"/>
            </w:tcMar>
            <w:shd w:fill="F3F6FF"/>
          </w:tcPr>
          <w:p>
            <w:pPr>
              <w:pStyle w:val="RFBody"/>
              <w:spacing w:after="0" w:line="254" w:lineRule="auto"/>
              <w:jc w:val="center"/>
            </w:pPr>
            <w:r>
              <w:rPr>
                <w:b w:val="0"/>
                <w:color w:val="1D2939"/>
                <w:sz w:val="17"/>
              </w:rPr>
              <w:t>-27.044</w:t>
            </w:r>
          </w:p>
        </w:tc>
      </w:tr>
      <w:tr>
        <w:trPr>
          <w:cantSplit/>
        </w:trPr>
        <w:tc>
          <w:tcPr>
            <w:tcW w:type="dxa" w:w="576"/>
            <w:vAlign w:val="center"/>
            <w:tcMar>
              <w:top w:w="75" w:type="dxa"/>
              <w:bottom w:w="75" w:type="dxa"/>
              <w:left w:w="95" w:type="dxa"/>
              <w:right w:w="95" w:type="dxa"/>
            </w:tcMar>
            <w:shd w:fill="FFFFFF"/>
          </w:tcPr>
          <w:p>
            <w:pPr>
              <w:pStyle w:val="RFBody"/>
              <w:spacing w:after="0" w:line="254" w:lineRule="auto"/>
            </w:pPr>
            <w:r>
              <w:rPr>
                <w:b w:val="0"/>
                <w:color w:val="1D2939"/>
                <w:sz w:val="17"/>
              </w:rPr>
              <w:t>12</w:t>
            </w:r>
          </w:p>
        </w:tc>
        <w:tc>
          <w:tcPr>
            <w:tcW w:type="dxa" w:w="82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24</w:t>
            </w:r>
          </w:p>
        </w:tc>
        <w:tc>
          <w:tcPr>
            <w:tcW w:type="dxa" w:w="72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5.976</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4.640</w:t>
            </w:r>
          </w:p>
        </w:tc>
        <w:tc>
          <w:tcPr>
            <w:tcW w:type="dxa" w:w="1800"/>
            <w:vAlign w:val="center"/>
            <w:tcMar>
              <w:top w:w="75" w:type="dxa"/>
              <w:bottom w:w="75" w:type="dxa"/>
              <w:left w:w="95" w:type="dxa"/>
              <w:right w:w="95" w:type="dxa"/>
            </w:tcMar>
            <w:shd w:fill="FFFFFF"/>
          </w:tcPr>
          <w:p>
            <w:pPr>
              <w:pStyle w:val="RFBody"/>
              <w:spacing w:after="0" w:line="254" w:lineRule="auto"/>
              <w:jc w:val="center"/>
            </w:pPr>
            <w:r>
              <w:rPr>
                <w:b w:val="0"/>
                <w:color w:val="1D2939"/>
                <w:sz w:val="17"/>
              </w:rPr>
              <w:t>1.336</w:t>
            </w:r>
          </w:p>
        </w:tc>
        <w:tc>
          <w:tcPr>
            <w:tcW w:type="dxa" w:w="2491"/>
            <w:vAlign w:val="center"/>
            <w:tcMar>
              <w:top w:w="75" w:type="dxa"/>
              <w:bottom w:w="75" w:type="dxa"/>
              <w:left w:w="95" w:type="dxa"/>
              <w:right w:w="95" w:type="dxa"/>
            </w:tcMar>
            <w:shd w:fill="FFFFFF"/>
          </w:tcPr>
          <w:p>
            <w:pPr>
              <w:pStyle w:val="RFBody"/>
              <w:spacing w:after="0" w:line="254" w:lineRule="auto"/>
              <w:jc w:val="center"/>
            </w:pPr>
            <w:r>
              <w:rPr>
                <w:b w:val="0"/>
                <w:color w:val="1D2939"/>
                <w:sz w:val="17"/>
              </w:rPr>
              <w:t>-25.708</w:t>
            </w:r>
          </w:p>
        </w:tc>
      </w:tr>
    </w:tbl>
    <w:p>
      <w:pPr>
        <w:pStyle w:val="RFCaption"/>
        <w:spacing w:after="20"/>
      </w:pPr>
      <w:r>
        <w:rPr>
          <w:b w:val="0"/>
        </w:rPr>
      </w:r>
    </w:p>
    <w:p>
      <w:pPr>
        <w:pStyle w:val="RFBody"/>
      </w:pPr>
      <w:r>
        <w:rPr>
          <w:b w:val="0"/>
        </w:rPr>
        <w:t xml:space="preserve">El primer año suma </w:t>
      </w:r>
      <w:r>
        <w:rPr>
          <w:b/>
        </w:rPr>
        <w:t>USD 20.497 de suscripciones</w:t>
      </w:r>
      <w:r>
        <w:rPr>
          <w:b w:val="0"/>
        </w:rPr>
        <w:t xml:space="preserve"> y </w:t>
      </w:r>
      <w:r>
        <w:rPr>
          <w:b/>
        </w:rPr>
        <w:t>USD 7.200 de altas</w:t>
      </w:r>
      <w:r>
        <w:rPr>
          <w:b w:val="0"/>
        </w:rPr>
        <w:t xml:space="preserve">, con cobros totales de USD 27.697. Los egresos operativos son USD 44.405. El flujo operativo anual es </w:t>
      </w:r>
      <w:r>
        <w:rPr>
          <w:b/>
        </w:rPr>
        <w:t>−USD 16.708</w:t>
      </w:r>
      <w:r>
        <w:rPr>
          <w:b w:val="0"/>
        </w:rPr>
        <w:t xml:space="preserve">; al incorporar la inversión del mes 0, el acumulado llega a </w:t>
      </w:r>
      <w:r>
        <w:rPr>
          <w:b/>
        </w:rPr>
        <w:t>−USD 25.708</w:t>
      </w:r>
      <w:r>
        <w:rPr>
          <w:b w:val="0"/>
        </w:rPr>
        <w:t>.</w:t>
      </w:r>
    </w:p>
    <w:p>
      <w:pPr>
        <w:pStyle w:val="RFBody"/>
      </w:pPr>
      <w:r>
        <w:rPr>
          <w:b w:val="0"/>
        </w:rPr>
        <w:t>Al mes 12, los 24 hoteles generan USD 4.776 de MRR y USD 936 de resultado recurrente mensual antes de los conceptos excluidos. El flujo de ese mes es mayor porque incorpora el margen de cuatro altas. Alcanzar un resultado mensual positivo no recupera lo invertido durante los meses anteriores.</w:t>
      </w:r>
    </w:p>
    <w:p>
      <w:pPr>
        <w:pStyle w:val="RFBody"/>
      </w:pPr>
      <w:r>
        <w:rPr>
          <w:b w:val="0"/>
        </w:rPr>
      </w:r>
    </w:p>
    <w:p>
      <w:bookmarkStart w:id="180" w:name="sec_180"/>
      <w:pPr>
        <w:pStyle w:val="RFH2"/>
        <w:keepNext/>
        <w:pageBreakBefore w:val="0"/>
      </w:pPr>
      <w:r>
        <w:rPr>
          <w:b w:val="0"/>
        </w:rPr>
        <w:t>11.5 Necesidad de fondos</w:t>
      </w:r>
      <w:bookmarkEnd w:id="180"/>
    </w:p>
    <w:p>
      <w:pPr>
        <w:pStyle w:val="RFBody"/>
      </w:pPr>
      <w:r>
        <w:rPr>
          <w:b w:val="0"/>
        </w:rPr>
        <w:t xml:space="preserve">El mayor déficit del caso base es </w:t>
      </w:r>
      <w:r>
        <w:rPr>
          <w:b/>
        </w:rPr>
        <w:t>USD 27.724 en el mes 10</w:t>
      </w:r>
      <w:r>
        <w:rPr>
          <w:b w:val="0"/>
        </w:rPr>
        <w:t xml:space="preserve">. Para cubrirlo y conservar dos meses de fijos como reserva, el objetivo de fondos se redondea a </w:t>
      </w:r>
      <w:r>
        <w:rPr>
          <w:b/>
        </w:rPr>
        <w:t>USD 34.000</w:t>
      </w:r>
      <w:r>
        <w:rPr>
          <w:b w:val="0"/>
        </w:rPr>
        <w:t>. Con ese aporte inicial, la caja mínima sería USD 6.276 y el saldo al mes 12, USD 8.292.</w:t>
      </w:r>
    </w:p>
    <w:p>
      <w:pPr>
        <w:pStyle w:val="RFBody"/>
      </w:pPr>
      <w:r>
        <w:rPr>
          <w:b w:val="0"/>
        </w:rPr>
        <w:t>Estos importes no representan un compromiso de inversión del grupo. La financiación debería liberarse por etapas y revisarse con uso, ventas y horas de atención reales. Una parte del trabajo de desarrollo ya realizado puede ser aporte del equipo; no debe volver a registrarse como un desembolso futuro sin revisar el presupuesto.</w:t>
      </w:r>
    </w:p>
    <w:p>
      <w:r>
        <w:br w:type="page"/>
      </w:r>
    </w:p>
    <w:p>
      <w:bookmarkStart w:id="181" w:name="sec_181"/>
      <w:pPr>
        <w:pStyle w:val="RFH2"/>
        <w:keepNext/>
        <w:pageBreakBefore w:val="0"/>
        <w:spacing w:before="0"/>
      </w:pPr>
      <w:r>
        <w:rPr>
          <w:b w:val="0"/>
        </w:rPr>
        <w:t>11.6 Escenarios y sensibilidad</w:t>
      </w:r>
      <w:bookmarkEnd w:id="181"/>
    </w:p>
    <w:p>
      <w:pPr>
        <w:pStyle w:val="RFBody"/>
        <w:keepNext/>
        <w:spacing w:before="100" w:after="80"/>
        <w:jc w:val="center"/>
      </w:pPr>
      <w:r>
        <w:drawing>
          <wp:inline>
            <wp:extent cx="6355080" cy="2294890"/>
            <wp:docPr id="18" name="Picture 18" descr="Figura 19. Caja acumulada antes de financiación, incluida la inversión inicial. Simulación propia con las series de clientes indicadas debajo."/>
            <wp:cNvGraphicFramePr>
              <a:graphicFrameLocks noChangeAspect="1"/>
            </wp:cNvGraphicFramePr>
            <a:graphic>
              <a:graphicData uri="http://schemas.openxmlformats.org/drawingml/2006/picture">
                <pic:pic>
                  <pic:nvPicPr>
                    <pic:cNvPr id="0" name="caja.png"/>
                    <pic:cNvPicPr/>
                  </pic:nvPicPr>
                  <pic:blipFill>
                    <a:blip r:embed="rId84"/>
                    <a:stretch>
                      <a:fillRect/>
                    </a:stretch>
                  </pic:blipFill>
                  <pic:spPr>
                    <a:xfrm>
                      <a:off x="0" y="0"/>
                      <a:ext cx="6355080" cy="2294890"/>
                    </a:xfrm>
                    <a:prstGeom prst="rect"/>
                  </pic:spPr>
                </pic:pic>
              </a:graphicData>
            </a:graphic>
          </wp:inline>
        </w:drawing>
      </w:r>
    </w:p>
    <w:p>
      <w:pPr>
        <w:pStyle w:val="RFCaption"/>
        <w:keepNext w:val="0"/>
      </w:pPr>
      <w:r>
        <w:rPr>
          <w:b w:val="0"/>
        </w:rPr>
        <w:t>Figura 19. Caja acumulada antes de financiación, incluida la inversión inicial. Simulación propia con las series de clientes indicadas debajo.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800"/>
        <w:gridCol w:w="1800"/>
        <w:gridCol w:w="1800"/>
      </w:tblGrid>
      <w:tr>
        <w:trPr>
          <w:cantSplit/>
          <w:tblHeader/>
        </w:trPr>
        <w:tc>
          <w:tcPr>
            <w:tcW w:type="dxa" w:w="4608"/>
            <w:vAlign w:val="center"/>
            <w:tcMar>
              <w:top w:w="75" w:type="dxa"/>
              <w:bottom w:w="75" w:type="dxa"/>
              <w:left w:w="95" w:type="dxa"/>
              <w:right w:w="95" w:type="dxa"/>
            </w:tcMar>
            <w:shd w:fill="4A6CF7"/>
          </w:tcPr>
          <w:p>
            <w:pPr>
              <w:pStyle w:val="RFBody"/>
              <w:keepNext/>
              <w:spacing w:after="0" w:line="254" w:lineRule="auto"/>
            </w:pPr>
            <w:r>
              <w:rPr>
                <w:b/>
                <w:color w:val="FFFFFF"/>
                <w:sz w:val="17"/>
              </w:rPr>
              <w:t>Indicador</w:t>
            </w:r>
          </w:p>
        </w:tc>
        <w:tc>
          <w:tcPr>
            <w:tcW w:type="dxa" w:w="1800"/>
            <w:vAlign w:val="center"/>
            <w:tcMar>
              <w:top w:w="75" w:type="dxa"/>
              <w:bottom w:w="75" w:type="dxa"/>
              <w:left w:w="95" w:type="dxa"/>
              <w:right w:w="95" w:type="dxa"/>
            </w:tcMar>
            <w:shd w:fill="4A6CF7"/>
          </w:tcPr>
          <w:p>
            <w:pPr>
              <w:pStyle w:val="RFBody"/>
              <w:keepNext/>
              <w:spacing w:after="0" w:line="254" w:lineRule="auto"/>
            </w:pPr>
            <w:r>
              <w:rPr>
                <w:b/>
                <w:color w:val="FFFFFF"/>
                <w:sz w:val="17"/>
              </w:rPr>
              <w:t>Conservador</w:t>
            </w:r>
          </w:p>
        </w:tc>
        <w:tc>
          <w:tcPr>
            <w:tcW w:type="dxa" w:w="1800"/>
            <w:vAlign w:val="center"/>
            <w:tcMar>
              <w:top w:w="75" w:type="dxa"/>
              <w:bottom w:w="75" w:type="dxa"/>
              <w:left w:w="95" w:type="dxa"/>
              <w:right w:w="95" w:type="dxa"/>
            </w:tcMar>
            <w:shd w:fill="4A6CF7"/>
          </w:tcPr>
          <w:p>
            <w:pPr>
              <w:pStyle w:val="RFBody"/>
              <w:keepNext/>
              <w:spacing w:after="0" w:line="254" w:lineRule="auto"/>
            </w:pPr>
            <w:r>
              <w:rPr>
                <w:b/>
                <w:color w:val="FFFFFF"/>
                <w:sz w:val="17"/>
              </w:rPr>
              <w:t>Base</w:t>
            </w:r>
          </w:p>
        </w:tc>
        <w:tc>
          <w:tcPr>
            <w:tcW w:type="dxa" w:w="1800"/>
            <w:vAlign w:val="center"/>
            <w:tcMar>
              <w:top w:w="75" w:type="dxa"/>
              <w:bottom w:w="75" w:type="dxa"/>
              <w:left w:w="95" w:type="dxa"/>
              <w:right w:w="95" w:type="dxa"/>
            </w:tcMar>
            <w:shd w:fill="4A6CF7"/>
          </w:tcPr>
          <w:p>
            <w:pPr>
              <w:pStyle w:val="RFBody"/>
              <w:keepNext/>
              <w:spacing w:after="0" w:line="254" w:lineRule="auto"/>
            </w:pPr>
            <w:r>
              <w:rPr>
                <w:b/>
                <w:color w:val="FFFFFF"/>
                <w:sz w:val="17"/>
              </w:rPr>
              <w:t>Expansión</w:t>
            </w:r>
          </w:p>
        </w:tc>
      </w:tr>
      <w:tr>
        <w:trPr>
          <w:cantSplit/>
        </w:trPr>
        <w:tc>
          <w:tcPr>
            <w:tcW w:type="dxa" w:w="4608"/>
            <w:vAlign w:val="center"/>
            <w:tcMar>
              <w:top w:w="75" w:type="dxa"/>
              <w:bottom w:w="75" w:type="dxa"/>
              <w:left w:w="95" w:type="dxa"/>
              <w:right w:w="95" w:type="dxa"/>
            </w:tcMar>
            <w:shd w:fill="FFFFFF"/>
          </w:tcPr>
          <w:p>
            <w:pPr>
              <w:pStyle w:val="RFBody"/>
              <w:spacing w:after="0" w:line="254" w:lineRule="auto"/>
            </w:pPr>
            <w:r>
              <w:rPr>
                <w:b w:val="0"/>
                <w:color w:val="1D2939"/>
                <w:sz w:val="17"/>
              </w:rPr>
              <w:t>Hoteles al mes 12</w:t>
            </w:r>
          </w:p>
        </w:tc>
        <w:tc>
          <w:tcPr>
            <w:tcW w:type="dxa" w:w="1800"/>
            <w:vAlign w:val="center"/>
            <w:tcMar>
              <w:top w:w="75" w:type="dxa"/>
              <w:bottom w:w="75" w:type="dxa"/>
              <w:left w:w="95" w:type="dxa"/>
              <w:right w:w="95" w:type="dxa"/>
            </w:tcMar>
            <w:shd w:fill="FFFFFF"/>
          </w:tcPr>
          <w:p>
            <w:pPr>
              <w:pStyle w:val="RFBody"/>
              <w:spacing w:after="0" w:line="254" w:lineRule="auto"/>
            </w:pPr>
            <w:r>
              <w:rPr>
                <w:b w:val="0"/>
                <w:color w:val="1D2939"/>
                <w:sz w:val="17"/>
              </w:rPr>
              <w:t>12</w:t>
            </w:r>
          </w:p>
        </w:tc>
        <w:tc>
          <w:tcPr>
            <w:tcW w:type="dxa" w:w="1800"/>
            <w:vAlign w:val="center"/>
            <w:tcMar>
              <w:top w:w="75" w:type="dxa"/>
              <w:bottom w:w="75" w:type="dxa"/>
              <w:left w:w="95" w:type="dxa"/>
              <w:right w:w="95" w:type="dxa"/>
            </w:tcMar>
            <w:shd w:fill="FFFFFF"/>
          </w:tcPr>
          <w:p>
            <w:pPr>
              <w:pStyle w:val="RFBody"/>
              <w:spacing w:after="0" w:line="254" w:lineRule="auto"/>
            </w:pPr>
            <w:r>
              <w:rPr>
                <w:b w:val="0"/>
                <w:color w:val="1D2939"/>
                <w:sz w:val="17"/>
              </w:rPr>
              <w:t>24</w:t>
            </w:r>
          </w:p>
        </w:tc>
        <w:tc>
          <w:tcPr>
            <w:tcW w:type="dxa" w:w="1800"/>
            <w:vAlign w:val="center"/>
            <w:tcMar>
              <w:top w:w="75" w:type="dxa"/>
              <w:bottom w:w="75" w:type="dxa"/>
              <w:left w:w="95" w:type="dxa"/>
              <w:right w:w="95" w:type="dxa"/>
            </w:tcMar>
            <w:shd w:fill="FFFFFF"/>
          </w:tcPr>
          <w:p>
            <w:pPr>
              <w:pStyle w:val="RFBody"/>
              <w:spacing w:after="0" w:line="254" w:lineRule="auto"/>
            </w:pPr>
            <w:r>
              <w:rPr>
                <w:b w:val="0"/>
                <w:color w:val="1D2939"/>
                <w:sz w:val="17"/>
              </w:rPr>
              <w:t>36</w:t>
            </w:r>
          </w:p>
        </w:tc>
      </w:tr>
      <w:tr>
        <w:trPr>
          <w:cantSplit/>
        </w:trPr>
        <w:tc>
          <w:tcPr>
            <w:tcW w:type="dxa" w:w="4608"/>
            <w:vAlign w:val="center"/>
            <w:tcMar>
              <w:top w:w="75" w:type="dxa"/>
              <w:bottom w:w="75" w:type="dxa"/>
              <w:left w:w="95" w:type="dxa"/>
              <w:right w:w="95" w:type="dxa"/>
            </w:tcMar>
            <w:shd w:fill="F3F6FF"/>
          </w:tcPr>
          <w:p>
            <w:pPr>
              <w:pStyle w:val="RFBody"/>
              <w:spacing w:after="0" w:line="254" w:lineRule="auto"/>
            </w:pPr>
            <w:r>
              <w:rPr>
                <w:b w:val="0"/>
                <w:color w:val="1D2939"/>
                <w:sz w:val="17"/>
              </w:rPr>
              <w:t>MRR al mes 12 USD</w:t>
            </w:r>
          </w:p>
        </w:tc>
        <w:tc>
          <w:tcPr>
            <w:tcW w:type="dxa" w:w="1800"/>
            <w:vAlign w:val="center"/>
            <w:tcMar>
              <w:top w:w="75" w:type="dxa"/>
              <w:bottom w:w="75" w:type="dxa"/>
              <w:left w:w="95" w:type="dxa"/>
              <w:right w:w="95" w:type="dxa"/>
            </w:tcMar>
            <w:shd w:fill="F3F6FF"/>
          </w:tcPr>
          <w:p>
            <w:pPr>
              <w:pStyle w:val="RFBody"/>
              <w:spacing w:after="0" w:line="254" w:lineRule="auto"/>
            </w:pPr>
            <w:r>
              <w:rPr>
                <w:b w:val="0"/>
                <w:color w:val="1D2939"/>
                <w:sz w:val="17"/>
              </w:rPr>
              <w:t>2.388</w:t>
            </w:r>
          </w:p>
        </w:tc>
        <w:tc>
          <w:tcPr>
            <w:tcW w:type="dxa" w:w="1800"/>
            <w:vAlign w:val="center"/>
            <w:tcMar>
              <w:top w:w="75" w:type="dxa"/>
              <w:bottom w:w="75" w:type="dxa"/>
              <w:left w:w="95" w:type="dxa"/>
              <w:right w:w="95" w:type="dxa"/>
            </w:tcMar>
            <w:shd w:fill="F3F6FF"/>
          </w:tcPr>
          <w:p>
            <w:pPr>
              <w:pStyle w:val="RFBody"/>
              <w:spacing w:after="0" w:line="254" w:lineRule="auto"/>
            </w:pPr>
            <w:r>
              <w:rPr>
                <w:b w:val="0"/>
                <w:color w:val="1D2939"/>
                <w:sz w:val="17"/>
              </w:rPr>
              <w:t>4.776</w:t>
            </w:r>
          </w:p>
        </w:tc>
        <w:tc>
          <w:tcPr>
            <w:tcW w:type="dxa" w:w="1800"/>
            <w:vAlign w:val="center"/>
            <w:tcMar>
              <w:top w:w="75" w:type="dxa"/>
              <w:bottom w:w="75" w:type="dxa"/>
              <w:left w:w="95" w:type="dxa"/>
              <w:right w:w="95" w:type="dxa"/>
            </w:tcMar>
            <w:shd w:fill="F3F6FF"/>
          </w:tcPr>
          <w:p>
            <w:pPr>
              <w:pStyle w:val="RFBody"/>
              <w:spacing w:after="0" w:line="254" w:lineRule="auto"/>
            </w:pPr>
            <w:r>
              <w:rPr>
                <w:b w:val="0"/>
                <w:color w:val="1D2939"/>
                <w:sz w:val="17"/>
              </w:rPr>
              <w:t>7.164</w:t>
            </w:r>
          </w:p>
        </w:tc>
      </w:tr>
      <w:tr>
        <w:trPr>
          <w:cantSplit/>
        </w:trPr>
        <w:tc>
          <w:tcPr>
            <w:tcW w:type="dxa" w:w="4608"/>
            <w:vAlign w:val="center"/>
            <w:tcMar>
              <w:top w:w="75" w:type="dxa"/>
              <w:bottom w:w="75" w:type="dxa"/>
              <w:left w:w="95" w:type="dxa"/>
              <w:right w:w="95" w:type="dxa"/>
            </w:tcMar>
            <w:shd w:fill="FFFFFF"/>
          </w:tcPr>
          <w:p>
            <w:pPr>
              <w:pStyle w:val="RFBody"/>
              <w:spacing w:after="0" w:line="254" w:lineRule="auto"/>
            </w:pPr>
            <w:r>
              <w:rPr>
                <w:b w:val="0"/>
                <w:color w:val="1D2939"/>
                <w:sz w:val="17"/>
              </w:rPr>
              <w:t>Resultado recurrente mes 12 USD</w:t>
            </w:r>
          </w:p>
        </w:tc>
        <w:tc>
          <w:tcPr>
            <w:tcW w:type="dxa" w:w="1800"/>
            <w:vAlign w:val="center"/>
            <w:tcMar>
              <w:top w:w="75" w:type="dxa"/>
              <w:bottom w:w="75" w:type="dxa"/>
              <w:left w:w="95" w:type="dxa"/>
              <w:right w:w="95" w:type="dxa"/>
            </w:tcMar>
            <w:shd w:fill="FFFFFF"/>
          </w:tcPr>
          <w:p>
            <w:pPr>
              <w:pStyle w:val="RFBody"/>
              <w:spacing w:after="0" w:line="254" w:lineRule="auto"/>
            </w:pPr>
            <w:r>
              <w:rPr>
                <w:b w:val="0"/>
                <w:color w:val="1D2939"/>
                <w:sz w:val="17"/>
              </w:rPr>
              <w:t>-1.032</w:t>
            </w:r>
          </w:p>
        </w:tc>
        <w:tc>
          <w:tcPr>
            <w:tcW w:type="dxa" w:w="1800"/>
            <w:vAlign w:val="center"/>
            <w:tcMar>
              <w:top w:w="75" w:type="dxa"/>
              <w:bottom w:w="75" w:type="dxa"/>
              <w:left w:w="95" w:type="dxa"/>
              <w:right w:w="95" w:type="dxa"/>
            </w:tcMar>
            <w:shd w:fill="FFFFFF"/>
          </w:tcPr>
          <w:p>
            <w:pPr>
              <w:pStyle w:val="RFBody"/>
              <w:spacing w:after="0" w:line="254" w:lineRule="auto"/>
            </w:pPr>
            <w:r>
              <w:rPr>
                <w:b w:val="0"/>
                <w:color w:val="1D2939"/>
                <w:sz w:val="17"/>
              </w:rPr>
              <w:t>936</w:t>
            </w:r>
          </w:p>
        </w:tc>
        <w:tc>
          <w:tcPr>
            <w:tcW w:type="dxa" w:w="1800"/>
            <w:vAlign w:val="center"/>
            <w:tcMar>
              <w:top w:w="75" w:type="dxa"/>
              <w:bottom w:w="75" w:type="dxa"/>
              <w:left w:w="95" w:type="dxa"/>
              <w:right w:w="95" w:type="dxa"/>
            </w:tcMar>
            <w:shd w:fill="FFFFFF"/>
          </w:tcPr>
          <w:p>
            <w:pPr>
              <w:pStyle w:val="RFBody"/>
              <w:spacing w:after="0" w:line="254" w:lineRule="auto"/>
            </w:pPr>
            <w:r>
              <w:rPr>
                <w:b w:val="0"/>
                <w:color w:val="1D2939"/>
                <w:sz w:val="17"/>
              </w:rPr>
              <w:t>2.904</w:t>
            </w:r>
          </w:p>
        </w:tc>
      </w:tr>
      <w:tr>
        <w:trPr>
          <w:cantSplit/>
        </w:trPr>
        <w:tc>
          <w:tcPr>
            <w:tcW w:type="dxa" w:w="4608"/>
            <w:vAlign w:val="center"/>
            <w:tcMar>
              <w:top w:w="75" w:type="dxa"/>
              <w:bottom w:w="75" w:type="dxa"/>
              <w:left w:w="95" w:type="dxa"/>
              <w:right w:w="95" w:type="dxa"/>
            </w:tcMar>
            <w:shd w:fill="F3F6FF"/>
          </w:tcPr>
          <w:p>
            <w:pPr>
              <w:pStyle w:val="RFBody"/>
              <w:spacing w:after="0" w:line="254" w:lineRule="auto"/>
            </w:pPr>
            <w:r>
              <w:rPr>
                <w:b w:val="0"/>
                <w:color w:val="1D2939"/>
                <w:sz w:val="17"/>
              </w:rPr>
              <w:t>Caja acumulada al mes 12 USD</w:t>
            </w:r>
          </w:p>
        </w:tc>
        <w:tc>
          <w:tcPr>
            <w:tcW w:type="dxa" w:w="1800"/>
            <w:vAlign w:val="center"/>
            <w:tcMar>
              <w:top w:w="75" w:type="dxa"/>
              <w:bottom w:w="75" w:type="dxa"/>
              <w:left w:w="95" w:type="dxa"/>
              <w:right w:w="95" w:type="dxa"/>
            </w:tcMar>
            <w:shd w:fill="F3F6FF"/>
          </w:tcPr>
          <w:p>
            <w:pPr>
              <w:pStyle w:val="RFBody"/>
              <w:spacing w:after="0" w:line="254" w:lineRule="auto"/>
            </w:pPr>
            <w:r>
              <w:rPr>
                <w:b w:val="0"/>
                <w:color w:val="1D2939"/>
                <w:sz w:val="17"/>
              </w:rPr>
              <w:t>-35.436</w:t>
            </w:r>
          </w:p>
        </w:tc>
        <w:tc>
          <w:tcPr>
            <w:tcW w:type="dxa" w:w="1800"/>
            <w:vAlign w:val="center"/>
            <w:tcMar>
              <w:top w:w="75" w:type="dxa"/>
              <w:bottom w:w="75" w:type="dxa"/>
              <w:left w:w="95" w:type="dxa"/>
              <w:right w:w="95" w:type="dxa"/>
            </w:tcMar>
            <w:shd w:fill="F3F6FF"/>
          </w:tcPr>
          <w:p>
            <w:pPr>
              <w:pStyle w:val="RFBody"/>
              <w:spacing w:after="0" w:line="254" w:lineRule="auto"/>
            </w:pPr>
            <w:r>
              <w:rPr>
                <w:b w:val="0"/>
                <w:color w:val="1D2939"/>
                <w:sz w:val="17"/>
              </w:rPr>
              <w:t>-25.708</w:t>
            </w:r>
          </w:p>
        </w:tc>
        <w:tc>
          <w:tcPr>
            <w:tcW w:type="dxa" w:w="1800"/>
            <w:vAlign w:val="center"/>
            <w:tcMar>
              <w:top w:w="75" w:type="dxa"/>
              <w:bottom w:w="75" w:type="dxa"/>
              <w:left w:w="95" w:type="dxa"/>
              <w:right w:w="95" w:type="dxa"/>
            </w:tcMar>
            <w:shd w:fill="F3F6FF"/>
          </w:tcPr>
          <w:p>
            <w:pPr>
              <w:pStyle w:val="RFBody"/>
              <w:spacing w:after="0" w:line="254" w:lineRule="auto"/>
            </w:pPr>
            <w:r>
              <w:rPr>
                <w:b w:val="0"/>
                <w:color w:val="1D2939"/>
                <w:sz w:val="17"/>
              </w:rPr>
              <w:t>-15.652</w:t>
            </w:r>
          </w:p>
        </w:tc>
      </w:tr>
      <w:tr>
        <w:trPr>
          <w:cantSplit/>
        </w:trPr>
        <w:tc>
          <w:tcPr>
            <w:tcW w:type="dxa" w:w="4608"/>
            <w:vAlign w:val="center"/>
            <w:tcMar>
              <w:top w:w="75" w:type="dxa"/>
              <w:bottom w:w="75" w:type="dxa"/>
              <w:left w:w="95" w:type="dxa"/>
              <w:right w:w="95" w:type="dxa"/>
            </w:tcMar>
            <w:shd w:fill="FFFFFF"/>
          </w:tcPr>
          <w:p>
            <w:pPr>
              <w:pStyle w:val="RFBody"/>
              <w:spacing w:after="0" w:line="254" w:lineRule="auto"/>
            </w:pPr>
            <w:r>
              <w:rPr>
                <w:b w:val="0"/>
                <w:color w:val="1D2939"/>
                <w:sz w:val="17"/>
              </w:rPr>
              <w:t>Déficit máximo USD</w:t>
            </w:r>
          </w:p>
        </w:tc>
        <w:tc>
          <w:tcPr>
            <w:tcW w:type="dxa" w:w="1800"/>
            <w:vAlign w:val="center"/>
            <w:tcMar>
              <w:top w:w="75" w:type="dxa"/>
              <w:bottom w:w="75" w:type="dxa"/>
              <w:left w:w="95" w:type="dxa"/>
              <w:right w:w="95" w:type="dxa"/>
            </w:tcMar>
            <w:shd w:fill="FFFFFF"/>
          </w:tcPr>
          <w:p>
            <w:pPr>
              <w:pStyle w:val="RFBody"/>
              <w:spacing w:after="0" w:line="254" w:lineRule="auto"/>
            </w:pPr>
            <w:r>
              <w:rPr>
                <w:b w:val="0"/>
                <w:color w:val="1D2939"/>
                <w:sz w:val="17"/>
              </w:rPr>
              <w:t>35.436</w:t>
            </w:r>
          </w:p>
        </w:tc>
        <w:tc>
          <w:tcPr>
            <w:tcW w:type="dxa" w:w="1800"/>
            <w:vAlign w:val="center"/>
            <w:tcMar>
              <w:top w:w="75" w:type="dxa"/>
              <w:bottom w:w="75" w:type="dxa"/>
              <w:left w:w="95" w:type="dxa"/>
              <w:right w:w="95" w:type="dxa"/>
            </w:tcMar>
            <w:shd w:fill="FFFFFF"/>
          </w:tcPr>
          <w:p>
            <w:pPr>
              <w:pStyle w:val="RFBody"/>
              <w:spacing w:after="0" w:line="254" w:lineRule="auto"/>
            </w:pPr>
            <w:r>
              <w:rPr>
                <w:b w:val="0"/>
                <w:color w:val="1D2939"/>
                <w:sz w:val="17"/>
              </w:rPr>
              <w:t>27.724</w:t>
            </w:r>
          </w:p>
        </w:tc>
        <w:tc>
          <w:tcPr>
            <w:tcW w:type="dxa" w:w="1800"/>
            <w:vAlign w:val="center"/>
            <w:tcMar>
              <w:top w:w="75" w:type="dxa"/>
              <w:bottom w:w="75" w:type="dxa"/>
              <w:left w:w="95" w:type="dxa"/>
              <w:right w:w="95" w:type="dxa"/>
            </w:tcMar>
            <w:shd w:fill="FFFFFF"/>
          </w:tcPr>
          <w:p>
            <w:pPr>
              <w:pStyle w:val="RFBody"/>
              <w:spacing w:after="0" w:line="254" w:lineRule="auto"/>
            </w:pPr>
            <w:r>
              <w:rPr>
                <w:b w:val="0"/>
                <w:color w:val="1D2939"/>
                <w:sz w:val="17"/>
              </w:rPr>
              <w:t>23.880</w:t>
            </w:r>
          </w:p>
        </w:tc>
      </w:tr>
    </w:tbl>
    <w:p>
      <w:pPr>
        <w:pStyle w:val="RFCaption"/>
        <w:spacing w:after="20"/>
      </w:pPr>
      <w:r>
        <w:rPr>
          <w:b w:val="0"/>
        </w:rPr>
      </w:r>
    </w:p>
    <w:p>
      <w:pPr>
        <w:pStyle w:val="RFBody"/>
      </w:pPr>
      <w:r>
        <w:rPr>
          <w:b w:val="0"/>
        </w:rPr>
        <w:t>Las series mensuales de hoteles son: conservador 0, 0, 0, 1, 2, 3, 4, 5, 6, 8, 10, 12; base 0, 0, 0, 2, 4, 6, 8, 10, 13, 16, 20, 24; expansión 0, 0, 0, 3, 6, 9, 12, 16, 20, 25, 30, 36. Los escenarios conservan los mismos precios y costos para aislar el efecto de las incorporaciones.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8"/>
              </w:rPr>
              <w:t>Cambio aislado</w:t>
            </w:r>
          </w:p>
        </w:tc>
        <w:tc>
          <w:tcPr>
            <w:tcW w:type="dxa" w:w="3816"/>
            <w:vAlign w:val="center"/>
            <w:tcMar>
              <w:top w:w="75" w:type="dxa"/>
              <w:bottom w:w="75" w:type="dxa"/>
              <w:left w:w="95" w:type="dxa"/>
              <w:right w:w="95" w:type="dxa"/>
            </w:tcMar>
            <w:shd w:fill="4A6CF7"/>
          </w:tcPr>
          <w:p>
            <w:pPr>
              <w:pStyle w:val="RFBody"/>
              <w:keepNext/>
              <w:spacing w:after="0" w:line="254" w:lineRule="auto"/>
            </w:pPr>
            <w:r>
              <w:rPr>
                <w:b/>
                <w:color w:val="FFFFFF"/>
                <w:sz w:val="18"/>
              </w:rPr>
              <w:t>Contribución mensual</w:t>
            </w:r>
          </w:p>
        </w:tc>
        <w:tc>
          <w:tcPr>
            <w:tcW w:type="dxa" w:w="3960"/>
            <w:vAlign w:val="center"/>
            <w:tcMar>
              <w:top w:w="75" w:type="dxa"/>
              <w:bottom w:w="75" w:type="dxa"/>
              <w:left w:w="95" w:type="dxa"/>
              <w:right w:w="95" w:type="dxa"/>
            </w:tcMar>
            <w:shd w:fill="4A6CF7"/>
          </w:tcPr>
          <w:p>
            <w:pPr>
              <w:pStyle w:val="RFBody"/>
              <w:keepNext/>
              <w:spacing w:after="0" w:line="254" w:lineRule="auto"/>
            </w:pPr>
            <w:r>
              <w:rPr>
                <w:b/>
                <w:color w:val="FFFFFF"/>
                <w:sz w:val="18"/>
              </w:rPr>
              <w:t>Nuevo equilibrio</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Precio baja a USD 149</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USD 114 por hotel</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27 hoteles</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Variable sube a USD 70</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USD 129 por hotel</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24 hoteles</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Fijos suben a USD 4.500</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USD 164 por hotel</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28 hoteles</w:t>
            </w:r>
          </w:p>
        </w:tc>
      </w:tr>
    </w:tbl>
    <w:p>
      <w:pPr>
        <w:pStyle w:val="RFCaption"/>
        <w:spacing w:after="20"/>
      </w:pPr>
      <w:r>
        <w:rPr>
          <w:b w:val="0"/>
        </w:rPr>
      </w:r>
    </w:p>
    <w:p>
      <w:pPr>
        <w:pStyle w:val="RFBody"/>
      </w:pPr>
      <w:r>
        <w:rPr>
          <w:b w:val="0"/>
        </w:rPr>
        <w:t>El caso de expansión no contempla contratar más soporte ni un mayor gasto comercial. Por eso representa una sensibilidad favorable y no una promesa de crecimiento con los mismos recursos. El caso conservador sigue consumiendo caja al cierre del año.</w:t>
      </w:r>
    </w:p>
    <w:p>
      <w:r>
        <w:br w:type="page"/>
      </w:r>
    </w:p>
    <w:p>
      <w:bookmarkStart w:id="182" w:name="sec_182"/>
      <w:pPr>
        <w:pStyle w:val="RFH2"/>
        <w:keepNext/>
        <w:pageBreakBefore w:val="0"/>
        <w:spacing w:before="0"/>
      </w:pPr>
      <w:r>
        <w:rPr>
          <w:b w:val="0"/>
        </w:rPr>
        <w:t>11.7 Recupero y evaluación de la inversión</w:t>
      </w:r>
      <w:bookmarkEnd w:id="182"/>
    </w:p>
    <w:p>
      <w:pPr>
        <w:pStyle w:val="RFBody"/>
      </w:pPr>
      <w:r>
        <w:rPr>
          <w:b w:val="0"/>
        </w:rPr>
        <w:t>Ninguno de los tres escenarios recupera la inversión y los déficits acumulados dentro de los doce meses. El punto de equilibrio mensual de 19 hoteles responde a una pregunta distinta: cuántas suscripciones cubren los costos recurrentes del mes.</w:t>
      </w:r>
    </w:p>
    <w:p>
      <w:pPr>
        <w:pStyle w:val="RFBody"/>
      </w:pPr>
      <w:r>
        <w:rPr>
          <w:b w:val="0"/>
        </w:rPr>
        <w:t xml:space="preserve">Como referencia, al descontar los flujos mensuales del caso base con una tasa supuesta de 15% anual efectivo, equivalente a 1,17% mensual, el valor actual neto del primer año es aproximadamente </w:t>
      </w:r>
      <w:r>
        <w:rPr>
          <w:b/>
        </w:rPr>
        <w:t>−USD 25.116</w:t>
      </w:r>
      <w:r>
        <w:rPr>
          <w:b w:val="0"/>
        </w:rPr>
        <w:t>. El cálculo incluye USD 9.000 iniciales y se realiza antes de financiación. Su signo muestra que los flujos previstos del período no compensan la inversión ni el costo del dinero supuesto.</w:t>
      </w:r>
    </w:p>
    <w:p>
      <w:pPr>
        <w:pStyle w:val="RFBody"/>
      </w:pPr>
      <w:r>
        <w:rPr>
          <w:b w:val="0"/>
        </w:rPr>
        <w:t>La tasa utilizada es un supuesto de evaluación, no una tasa observada de financiación del proyecto. El horizonte corto no incluye un valor residual ni ventas posteriores. Para una decisión de inversión habrá que extender el modelo con continuidad real de los hoteles, costos de crecimiento y remuneración completa del equipo. No corresponde sostener una TIR comercial atractiva con esos datos todavía sin validar.</w:t>
      </w:r>
    </w:p>
    <w:p>
      <w:pPr>
        <w:pStyle w:val="RFBody"/>
      </w:pPr>
      <w:r>
        <w:rPr>
          <w:b w:val="0"/>
        </w:rPr>
      </w:r>
    </w:p>
    <w:p>
      <w:bookmarkStart w:id="183" w:name="sec_183"/>
      <w:pPr>
        <w:pStyle w:val="RFH2"/>
        <w:keepNext/>
        <w:pageBreakBefore w:val="0"/>
      </w:pPr>
      <w:r>
        <w:rPr>
          <w:b w:val="0"/>
        </w:rPr>
        <w:t>11.8 Decisión de avance y ampliaciones</w:t>
      </w:r>
      <w:bookmarkEnd w:id="183"/>
    </w:p>
    <w:p>
      <w:pPr>
        <w:pStyle w:val="RFBody"/>
      </w:pPr>
      <w:r>
        <w:rPr>
          <w:b w:val="0"/>
        </w:rPr>
        <w:t>Proponemos financiar primero la validación del flujo y una versión que permita un piloto operativo. Los fondos para expansión deberían depender de que el hotel use la herramienta, confirme valor y acepte pagar un precio que cubra implementación y soporte.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cantSplit/>
          <w:tblHeader/>
        </w:trPr>
        <w:tc>
          <w:tcPr>
            <w:tcW w:type="dxa" w:w="2232"/>
            <w:vAlign w:val="center"/>
            <w:tcMar>
              <w:top w:w="75" w:type="dxa"/>
              <w:bottom w:w="75" w:type="dxa"/>
              <w:left w:w="95" w:type="dxa"/>
              <w:right w:w="95" w:type="dxa"/>
            </w:tcMar>
            <w:shd w:fill="4A6CF7"/>
          </w:tcPr>
          <w:p>
            <w:pPr>
              <w:pStyle w:val="RFBody"/>
              <w:keepNext/>
              <w:spacing w:after="0" w:line="254" w:lineRule="auto"/>
            </w:pPr>
            <w:r>
              <w:rPr>
                <w:b/>
                <w:color w:val="FFFFFF"/>
                <w:sz w:val="18"/>
              </w:rPr>
              <w:t>Etapa</w:t>
            </w:r>
          </w:p>
        </w:tc>
        <w:tc>
          <w:tcPr>
            <w:tcW w:type="dxa" w:w="3816"/>
            <w:vAlign w:val="center"/>
            <w:tcMar>
              <w:top w:w="75" w:type="dxa"/>
              <w:bottom w:w="75" w:type="dxa"/>
              <w:left w:w="95" w:type="dxa"/>
              <w:right w:w="95" w:type="dxa"/>
            </w:tcMar>
            <w:shd w:fill="4A6CF7"/>
          </w:tcPr>
          <w:p>
            <w:pPr>
              <w:pStyle w:val="RFBody"/>
              <w:keepNext/>
              <w:spacing w:after="0" w:line="254" w:lineRule="auto"/>
            </w:pPr>
            <w:r>
              <w:rPr>
                <w:b/>
                <w:color w:val="FFFFFF"/>
                <w:sz w:val="18"/>
              </w:rPr>
              <w:t>Trabajo previsto</w:t>
            </w:r>
          </w:p>
        </w:tc>
        <w:tc>
          <w:tcPr>
            <w:tcW w:type="dxa" w:w="3960"/>
            <w:vAlign w:val="center"/>
            <w:tcMar>
              <w:top w:w="75" w:type="dxa"/>
              <w:bottom w:w="75" w:type="dxa"/>
              <w:left w:w="95" w:type="dxa"/>
              <w:right w:w="95" w:type="dxa"/>
            </w:tcMar>
            <w:shd w:fill="4A6CF7"/>
          </w:tcPr>
          <w:p>
            <w:pPr>
              <w:pStyle w:val="RFBody"/>
              <w:keepNext/>
              <w:spacing w:after="0" w:line="254" w:lineRule="auto"/>
            </w:pPr>
            <w:r>
              <w:rPr>
                <w:b/>
                <w:color w:val="FFFFFF"/>
                <w:sz w:val="18"/>
              </w:rPr>
              <w:t>Condición para continuar</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Próximos 90 días</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Entrevistas, pruebas de uso y preparación de tres pilotos</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Necesidad reconocida, flujo comprensible y tratamiento correcto de casos críticos</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Resto del primer año</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Versión compartida, incorporación repetible y primeras ventas</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Costos por hotel observados y dos continuidades pagas antes de ampliar altas</w:t>
            </w:r>
          </w:p>
        </w:tc>
      </w:tr>
      <w:tr>
        <w:trPr>
          <w:cantSplit/>
        </w:trPr>
        <w:tc>
          <w:tcPr>
            <w:tcW w:type="dxa" w:w="2232"/>
            <w:vAlign w:val="center"/>
            <w:tcMar>
              <w:top w:w="75" w:type="dxa"/>
              <w:bottom w:w="75" w:type="dxa"/>
              <w:left w:w="95" w:type="dxa"/>
              <w:right w:w="95" w:type="dxa"/>
            </w:tcMar>
            <w:shd w:fill="FFFFFF"/>
          </w:tcPr>
          <w:p>
            <w:pPr>
              <w:pStyle w:val="RFBody"/>
              <w:spacing w:after="0" w:line="254" w:lineRule="auto"/>
            </w:pPr>
            <w:r>
              <w:rPr>
                <w:b w:val="0"/>
                <w:color w:val="1D2939"/>
                <w:sz w:val="18"/>
              </w:rPr>
              <w:t>Segundo año</w:t>
            </w:r>
          </w:p>
        </w:tc>
        <w:tc>
          <w:tcPr>
            <w:tcW w:type="dxa" w:w="3816"/>
            <w:vAlign w:val="center"/>
            <w:tcMar>
              <w:top w:w="75" w:type="dxa"/>
              <w:bottom w:w="75" w:type="dxa"/>
              <w:left w:w="95" w:type="dxa"/>
              <w:right w:w="95" w:type="dxa"/>
            </w:tcMar>
            <w:shd w:fill="FFFFFF"/>
          </w:tcPr>
          <w:p>
            <w:pPr>
              <w:pStyle w:val="RFBody"/>
              <w:spacing w:after="0" w:line="254" w:lineRule="auto"/>
            </w:pPr>
            <w:r>
              <w:rPr>
                <w:b w:val="0"/>
                <w:color w:val="1D2939"/>
                <w:sz w:val="18"/>
              </w:rPr>
              <w:t>Más pisos, exportación e integraciones selectivas</w:t>
            </w:r>
          </w:p>
        </w:tc>
        <w:tc>
          <w:tcPr>
            <w:tcW w:type="dxa" w:w="3960"/>
            <w:vAlign w:val="center"/>
            <w:tcMar>
              <w:top w:w="75" w:type="dxa"/>
              <w:bottom w:w="75" w:type="dxa"/>
              <w:left w:w="95" w:type="dxa"/>
              <w:right w:w="95" w:type="dxa"/>
            </w:tcMar>
            <w:shd w:fill="FFFFFF"/>
          </w:tcPr>
          <w:p>
            <w:pPr>
              <w:pStyle w:val="RFBody"/>
              <w:spacing w:after="0" w:line="254" w:lineRule="auto"/>
            </w:pPr>
            <w:r>
              <w:rPr>
                <w:b w:val="0"/>
                <w:color w:val="1D2939"/>
                <w:sz w:val="18"/>
              </w:rPr>
              <w:t>Retención y capacidad de soporte sostenibles</w:t>
            </w:r>
          </w:p>
        </w:tc>
      </w:tr>
      <w:tr>
        <w:trPr>
          <w:cantSplit/>
        </w:trPr>
        <w:tc>
          <w:tcPr>
            <w:tcW w:type="dxa" w:w="2232"/>
            <w:vAlign w:val="center"/>
            <w:tcMar>
              <w:top w:w="75" w:type="dxa"/>
              <w:bottom w:w="75" w:type="dxa"/>
              <w:left w:w="95" w:type="dxa"/>
              <w:right w:w="95" w:type="dxa"/>
            </w:tcMar>
            <w:shd w:fill="F3F6FF"/>
          </w:tcPr>
          <w:p>
            <w:pPr>
              <w:pStyle w:val="RFBody"/>
              <w:spacing w:after="0" w:line="254" w:lineRule="auto"/>
            </w:pPr>
            <w:r>
              <w:rPr>
                <w:b w:val="0"/>
                <w:color w:val="1D2939"/>
                <w:sz w:val="18"/>
              </w:rPr>
              <w:t>Etapa posterior</w:t>
            </w:r>
          </w:p>
        </w:tc>
        <w:tc>
          <w:tcPr>
            <w:tcW w:type="dxa" w:w="3816"/>
            <w:vAlign w:val="center"/>
            <w:tcMar>
              <w:top w:w="75" w:type="dxa"/>
              <w:bottom w:w="75" w:type="dxa"/>
              <w:left w:w="95" w:type="dxa"/>
              <w:right w:w="95" w:type="dxa"/>
            </w:tcMar>
            <w:shd w:fill="F3F6FF"/>
          </w:tcPr>
          <w:p>
            <w:pPr>
              <w:pStyle w:val="RFBody"/>
              <w:spacing w:after="0" w:line="254" w:lineRule="auto"/>
            </w:pPr>
            <w:r>
              <w:rPr>
                <w:b w:val="0"/>
                <w:color w:val="1D2939"/>
                <w:sz w:val="18"/>
              </w:rPr>
              <w:t>Preventivo, varios hoteles y análisis de recurrencias</w:t>
            </w:r>
          </w:p>
        </w:tc>
        <w:tc>
          <w:tcPr>
            <w:tcW w:type="dxa" w:w="3960"/>
            <w:vAlign w:val="center"/>
            <w:tcMar>
              <w:top w:w="75" w:type="dxa"/>
              <w:bottom w:w="75" w:type="dxa"/>
              <w:left w:w="95" w:type="dxa"/>
              <w:right w:w="95" w:type="dxa"/>
            </w:tcMar>
            <w:shd w:fill="F3F6FF"/>
          </w:tcPr>
          <w:p>
            <w:pPr>
              <w:pStyle w:val="RFBody"/>
              <w:spacing w:after="0" w:line="254" w:lineRule="auto"/>
            </w:pPr>
            <w:r>
              <w:rPr>
                <w:b w:val="0"/>
                <w:color w:val="1D2939"/>
                <w:sz w:val="18"/>
              </w:rPr>
              <w:t>Demanda repetida, datos adecuados y beneficio comprobable</w:t>
            </w:r>
          </w:p>
        </w:tc>
      </w:tr>
    </w:tbl>
    <w:p>
      <w:pPr>
        <w:pStyle w:val="RFCaption"/>
        <w:spacing w:after="20"/>
      </w:pPr>
      <w:r>
        <w:rPr>
          <w:b w:val="0"/>
        </w:rPr>
      </w:r>
    </w:p>
    <w:p>
      <w:pPr>
        <w:pStyle w:val="RFBody"/>
      </w:pPr>
      <w:r>
        <w:rPr>
          <w:b w:val="0"/>
        </w:rPr>
        <w:t>RoomFix Map ya permite mostrar el circuito que proponemos. El siguiente paso es comprobar si ese circuito mejora la coordinación en un hotel y puede prestarse a un costo sostenible. El tamaño final del producto se decidirá con esas pruebas; el MVP nos permite hacerlas con un alcance concreto.</w:t>
      </w:r>
    </w:p>
    <w:p>
      <w:r>
        <w:br w:type="page"/>
      </w:r>
    </w:p>
    <w:p>
      <w:bookmarkStart w:id="184" w:name="sec_184"/>
      <w:pPr>
        <w:pStyle w:val="RFH1"/>
        <w:keepNext/>
        <w:pageBreakBefore w:val="0"/>
        <w:spacing w:before="0"/>
      </w:pPr>
      <w:r>
        <w:rPr>
          <w:b w:val="0"/>
        </w:rPr>
        <w:t>Bibliografía</w:t>
      </w:r>
      <w:bookmarkEnd w:id="184"/>
    </w:p>
    <w:p>
      <w:pPr>
        <w:pStyle w:val="RFBody"/>
      </w:pPr>
      <w:r>
        <w:rPr>
          <w:b w:val="0"/>
        </w:rPr>
        <w:t>Las fuentes externas se consultaron el 17 de octubre de 2026. Los canvas, el plan de validación, las estimaciones y los cálculos son elaboración del equipo. Las capturas pertenecen al MVP desarrollado y muestran datos ficticios.</w:t>
      </w:r>
    </w:p>
    <w:p>
      <w:pPr>
        <w:pStyle w:val="RFSmall"/>
      </w:pPr>
      <w:r>
        <w:rPr>
          <w:b w:val="0"/>
        </w:rPr>
        <w:t>[F1] Osterwalder, A. y Pigneur, Y. Strategyzer. The Business Model Canvas. Modelo de nueve bloques utilizado en el apartado 6. https://www.strategyzer.com/library/the-business-model-canvas</w:t>
      </w:r>
    </w:p>
    <w:p>
      <w:pPr>
        <w:pStyle w:val="RFSmall"/>
      </w:pPr>
      <w:r>
        <w:rPr>
          <w:b w:val="0"/>
        </w:rPr>
        <w:t>[F2] Strategyzer. Value Proposition Canvas. Perfil del cliente y mapa de valor aplicados en el apartado 7. https://www.strategyzer.com/library (sección Value Proposition Canvas).</w:t>
      </w:r>
    </w:p>
    <w:p>
      <w:pPr>
        <w:pStyle w:val="RFSmall"/>
      </w:pPr>
      <w:r>
        <w:rPr>
          <w:b w:val="0"/>
        </w:rPr>
        <w:t>[F3] Ente de Turismo de la Ciudad de Buenos Aires. Buenos Aires Data. Alojamientos Turísticos. Registro público, actualizado el 2 de octubre de 2026. Base para preparar la prospección; no acredita por sí solo el segmento elegible. https://data.buenosaires.gob.ar/dataset/alojamientos-turisticos</w:t>
      </w:r>
    </w:p>
    <w:p>
      <w:pPr>
        <w:pStyle w:val="RFSmall"/>
      </w:pPr>
      <w:r>
        <w:rPr>
          <w:b w:val="0"/>
        </w:rPr>
        <w:t>[F4] Ries, E. The Lean Startup. Methodology. Producto mínimo viable y ciclo construir, medir y aprender. https://theleanstartup.com/principles</w:t>
      </w:r>
    </w:p>
    <w:p>
      <w:pPr>
        <w:pStyle w:val="RFSmall"/>
      </w:pPr>
      <w:r>
        <w:rPr>
          <w:b w:val="0"/>
        </w:rPr>
        <w:t>[F5] Quore. Pricing y Product. Alcance de la suite, condiciones generales y precio promedio publicado. https://www.quore.com/pricing y https://www.quore.com/product</w:t>
      </w:r>
    </w:p>
    <w:p>
      <w:pPr>
        <w:pStyle w:val="RFSmall"/>
      </w:pPr>
      <w:r>
        <w:rPr>
          <w:b w:val="0"/>
        </w:rPr>
        <w:t>[F6] OxMaint. Hospitality and Facility Maintenance Software. Funciones publicadas de solicitudes, órdenes y mantenimiento hotelero. https://oxmaint.com/industries/hospitality/</w:t>
      </w:r>
    </w:p>
    <w:p>
      <w:pPr>
        <w:pStyle w:val="RFSmall"/>
      </w:pPr>
      <w:r>
        <w:rPr>
          <w:b w:val="0"/>
        </w:rPr>
        <w:t>[F7] Roomward. Hotel Operations Software. Plano interactivo y coordinación entre áreas. https://roomward.app/hotel-operations-software</w:t>
      </w:r>
    </w:p>
    <w:p>
      <w:pPr>
        <w:pStyle w:val="RFSmall"/>
      </w:pPr>
      <w:r>
        <w:rPr>
          <w:b w:val="0"/>
        </w:rPr>
        <w:t>[F8] SwiftGuest. Maintenance Ticketing and Preventive Management. Funciones publicadas de reporte, prioridad y seguimiento. https://www.swiftguest.com/features/maintenance/</w:t>
      </w:r>
    </w:p>
    <w:p>
      <w:pPr>
        <w:pStyle w:val="RFSmall"/>
      </w:pPr>
      <w:r>
        <w:rPr>
          <w:b w:val="0"/>
        </w:rPr>
        <w:t>[F9] Grupo 1. Análisis preliminar de competitividad de RoomFix Map, agosto y septiembre de 2026. Valoraciones internas retomadas en 9.3; no equivalen a resultados de pruebas independientes.</w:t>
      </w:r>
    </w:p>
    <w:p>
      <w:pPr>
        <w:pStyle w:val="RFSmall"/>
      </w:pPr>
      <w:r>
        <w:rPr>
          <w:b w:val="0"/>
        </w:rPr>
        <w:t>[F10] Amadeus Hospitality. HotSOS. https://www.amadeus-hospitality.com/service-optimization-software/hotsos/; hotelkit. Facility Management. https://hotelkit.net/products/facility-management/; Snapfix. Hotel Maintenance Software. https://snapfix.com/hotel-maintenance-software/</w:t>
      </w:r>
    </w:p>
    <w:p>
      <w:pPr>
        <w:pStyle w:val="RFSmall"/>
      </w:pPr>
      <w:r>
        <w:rPr>
          <w:b w:val="0"/>
        </w:rPr>
        <w:t>[F11] Flexkeeping. Hotel Maintenance Software. https://flexkeeping.com/products/hotel-maintenance-software; Actabl. Hotel Solutions. https://actabl.com/solutions/by-buyer/hotels/. Referencias de los productos incluidos en la valoración preliminar.</w:t>
      </w:r>
    </w:p>
    <w:p>
      <w:pPr>
        <w:pStyle w:val="RFSmall"/>
      </w:pPr>
      <w:r>
        <w:rPr>
          <w:b w:val="0"/>
        </w:rPr>
        <w:t>[F12] W3C. Web Content Accessibility Guidelines 2.2. Referencia para la revisión de accesibilidad de una versión operativa. https://www.w3.org/TR/WCAG22/</w:t>
      </w:r>
    </w:p>
    <w:p>
      <w:pPr>
        <w:pStyle w:val="RFSmall"/>
      </w:pPr>
      <w:r>
        <w:rPr>
          <w:b w:val="0"/>
        </w:rPr>
        <w:t>[F13] Subsecretaría de Programación Microeconómica. Turismo Internacional. Informes sectoriales, año 10, n.º 88, noviembre de 2025, pp. 50–51. Oferta de alojamiento de 2024, basada en el PUNA. https://www.argentina.gob.ar/sites/default/files/turismo_internacional_servicios.pdf</w:t>
      </w:r>
    </w:p>
    <w:p>
      <w:pPr>
        <w:pStyle w:val="RFSmall"/>
      </w:pPr>
      <w:r>
        <w:rPr>
          <w:b w:val="0"/>
        </w:rPr>
        <w:t>[F14] Design Council. Framework for Innovation y Double Diamond. https://www.designcouncil.org.uk/resources/framework-for-innovation/</w:t>
      </w:r>
    </w:p>
    <w:p>
      <w:pPr>
        <w:pStyle w:val="RFSmall"/>
      </w:pPr>
      <w:r>
        <w:rPr>
          <w:b w:val="0"/>
        </w:rPr>
        <w:t>[F15] Prosci. The Prosci ADKAR Model. https://www.prosci.com/methodology/adkar</w:t>
      </w:r>
    </w:p>
    <w:p>
      <w:pPr>
        <w:pStyle w:val="RFSmall"/>
      </w:pPr>
      <w:r>
        <w:rPr>
          <w:b w:val="0"/>
        </w:rPr>
        <w:t>[F16] Deloitte Digital y Doblin. Ten Types of Innovation. https://www.deloittedigital.com/us/en/accelerators/ten-types.html</w:t>
      </w:r>
    </w:p>
    <w:p>
      <w:pPr>
        <w:pStyle w:val="RFSmall"/>
      </w:pPr>
      <w:r>
        <w:rPr>
          <w:b w:val="0"/>
        </w:rPr>
        <w:t>[F17] Rogers, E. M. (2003). Diffusion of Innovations, 5.ª ed. Free Press. Extracto de la editorial. https://www.simonandschuster.com/books/Diffusion-of-Innovations-5th-Edition/Everett-M-Rogers/9780743222099</w:t>
      </w:r>
    </w:p>
    <w:p>
      <w:pPr>
        <w:pStyle w:val="RFSmall"/>
      </w:pPr>
      <w:r>
        <w:rPr>
          <w:b w:val="0"/>
        </w:rPr>
        <w:t>[F18] MIT OpenCourseWare. Managing Innovation and Entrepreneurship, clase 1 Technology Dynamics, primavera de 2008. Curvas S y desempeño frente al esfuerzo. https://ocw.mit.edu/courses/15-351-managing-innovation-and-entrepreneurship-spring-2008/resources/01_lecture/</w:t>
      </w:r>
    </w:p>
    <w:sectPr>
      <w:type w:val="nextPage"/>
      <w:headerReference w:type="default" r:id="rId35"/>
      <w:footerReference w:type="default" r:id="rId36"/>
      <w:headerReference w:type="first" r:id="rId37"/>
      <w:footerReference w:type="first" r:id="rId38"/>
      <w:pgSz w:w="11906" w:h="16838" w:orient="portrait"/>
      <w:pgMar w:top="879" w:right="879" w:bottom="879" w:left="879" w:header="360" w:footer="360"/>
      <w:titlePg/>
      <w:cols w:num="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13A3" w:rsidRDefault="00F313A3" w14:paraId="264C9D63" w14:textId="77777777">
      <w:pPr>
        <w:spacing w:after="0" w:line="240" w:lineRule="auto"/>
      </w:pPr>
      <w:r>
        <w:separator/>
      </w:r>
    </w:p>
  </w:endnote>
  <w:endnote w:type="continuationSeparator" w:id="0">
    <w:p w:rsidR="00F313A3" w:rsidRDefault="00F313A3" w14:paraId="4FE9663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D3EAC" w:rsidR="00815B46" w:rsidRDefault="00F313A3" w14:paraId="61D34C74" w14:textId="77777777">
    <w:pPr>
      <w:pStyle w:val="Piedepgina"/>
      <w:jc w:val="right"/>
      <w:rPr>
        <w:lang w:val="es-AR"/>
      </w:rPr>
    </w:pPr>
    <w:r w:rsidRPr="00ED3EAC">
      <w:rPr>
        <w:color w:val="98A2B3"/>
        <w:sz w:val="16"/>
        <w:lang w:val="es-AR"/>
      </w:rPr>
      <w:t>RoomFix Map · Matriz de competitividad · Agosto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FNote"/>
      <w:tabs>
        <w:tab w:pos="10008" w:val="right"/>
      </w:tabs>
    </w:pPr>
    <w:r>
      <w:t>Tecnología e Innovación · Octubre 2026</w:t>
    </w:r>
    <w:r>
      <w:tab/>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FNo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13A3" w:rsidRDefault="00F313A3" w14:paraId="0EE8DB63" w14:textId="77777777">
      <w:pPr>
        <w:spacing w:after="0" w:line="240" w:lineRule="auto"/>
      </w:pPr>
      <w:r>
        <w:separator/>
      </w:r>
    </w:p>
  </w:footnote>
  <w:footnote w:type="continuationSeparator" w:id="0">
    <w:p w:rsidR="00F313A3" w:rsidRDefault="00F313A3" w14:paraId="0D0EA334"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FNote"/>
      <w:spacing w:after="0"/>
    </w:pPr>
    <w:r>
      <w:t>ROOMFIX MAP  /  TRABAJO PRÁCTICO                                       GRUPO 1 · UADE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6FEB5B0" wp14:textId="77777777">
    <w:pPr>
      <w:pStyle w:val="Header"/>
      <w:spacing w:before="0" w:after="0" w:line="20" w:lineRule="exact"/>
    </w:pPr>
    <w:r/>
    <w:r>
      <w:rPr>
        <w:sz w:val="2"/>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1161584975">
    <w:abstractNumId w:val="8"/>
  </w:num>
  <w:num w:numId="2" w16cid:durableId="397823016">
    <w:abstractNumId w:val="6"/>
  </w:num>
  <w:num w:numId="3" w16cid:durableId="1889798045">
    <w:abstractNumId w:val="5"/>
  </w:num>
  <w:num w:numId="4" w16cid:durableId="1429235880">
    <w:abstractNumId w:val="4"/>
  </w:num>
  <w:num w:numId="5" w16cid:durableId="1357853070">
    <w:abstractNumId w:val="7"/>
  </w:num>
  <w:num w:numId="6" w16cid:durableId="980308146">
    <w:abstractNumId w:val="3"/>
  </w:num>
  <w:num w:numId="7" w16cid:durableId="2092509434">
    <w:abstractNumId w:val="2"/>
  </w:num>
  <w:num w:numId="8" w16cid:durableId="1290475050">
    <w:abstractNumId w:val="1"/>
  </w:num>
  <w:num w:numId="9" w16cid:durableId="139141997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DC9"/>
    <w:rsid w:val="00815B46"/>
    <w:rsid w:val="00991117"/>
    <w:rsid w:val="00AA1D8D"/>
    <w:rsid w:val="00B47730"/>
    <w:rsid w:val="00CB0664"/>
    <w:rsid w:val="00ED3EAC"/>
    <w:rsid w:val="00F313A3"/>
    <w:rsid w:val="00FC693F"/>
    <w:rsid w:val="140BD7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DDBDC7-0E17-48AC-BC51-B424F39C6E3B}"/>
  <w:updateFields w:val="fals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color w:val="1D2939"/>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4A6CF7"/>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0FAF9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spacing w:after="0" w:line="240" w:lineRule="auto"/>
      <w:contextualSpacing/>
    </w:pPr>
    <w:rPr>
      <w:rFonts w:asciiTheme="majorHAnsi" w:hAnsiTheme="majorHAnsi" w:eastAsiaTheme="majorEastAsia" w:cstheme="majorBidi" w:ascii="Aptos" w:hAnsi="Aptos"/>
      <w:b/>
      <w:color w:val="4A6CF7"/>
      <w:spacing w:val="5"/>
      <w:kern w:val="28"/>
      <w:sz w:val="86"/>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FBody" w:customStyle="1">
    <w:name w:val="RF Body"/>
    <w:basedOn w:val="Normal"/>
    <w:pPr>
      <w:widowControl/>
      <w:spacing w:before="0" w:after="100" w:line="259" w:lineRule="auto"/>
      <w:ind w:left="0" w:right="0" w:firstLine="0"/>
    </w:pPr>
    <w:rPr>
      <w:rFonts w:ascii="Aptos" w:hAnsi="Aptos"/>
      <w:b w:val="0"/>
      <w:color w:val="1D2939"/>
      <w:sz w:val="21"/>
    </w:rPr>
  </w:style>
  <w:style w:type="paragraph" w:styleId="RFSmall" w:customStyle="1">
    <w:name w:val="RF Small"/>
    <w:basedOn w:val="Normal"/>
    <w:pPr>
      <w:widowControl/>
      <w:spacing w:before="0" w:after="80" w:line="259" w:lineRule="auto"/>
      <w:ind w:left="0" w:right="0" w:firstLine="0"/>
    </w:pPr>
    <w:rPr>
      <w:rFonts w:ascii="Aptos" w:hAnsi="Aptos"/>
      <w:b w:val="0"/>
      <w:color w:val="667085"/>
      <w:sz w:val="18"/>
    </w:rPr>
  </w:style>
  <w:style w:type="paragraph" w:styleId="RFNote" w:customStyle="1">
    <w:name w:val="RF Note"/>
    <w:basedOn w:val="Normal"/>
    <w:pPr>
      <w:widowControl/>
      <w:spacing w:before="0" w:after="80" w:line="259" w:lineRule="auto"/>
      <w:ind w:left="0" w:right="0" w:firstLine="0"/>
    </w:pPr>
    <w:rPr>
      <w:rFonts w:ascii="Aptos" w:hAnsi="Aptos"/>
      <w:b w:val="0"/>
      <w:color w:val="667085"/>
      <w:sz w:val="17"/>
    </w:rPr>
  </w:style>
  <w:style w:type="paragraph" w:styleId="RFTable" w:customStyle="1">
    <w:name w:val="RF Table"/>
    <w:basedOn w:val="Normal"/>
    <w:pPr>
      <w:widowControl/>
      <w:spacing w:before="0" w:after="20" w:line="259" w:lineRule="auto"/>
      <w:ind w:left="0" w:right="0" w:firstLine="0"/>
    </w:pPr>
    <w:rPr>
      <w:rFonts w:ascii="Aptos" w:hAnsi="Aptos"/>
      <w:b w:val="0"/>
      <w:color w:val="1D2939"/>
      <w:sz w:val="18"/>
    </w:rPr>
  </w:style>
  <w:style w:type="paragraph" w:styleId="RFTableSmall" w:customStyle="1">
    <w:name w:val="RF Table Small"/>
    <w:basedOn w:val="Normal"/>
    <w:pPr>
      <w:widowControl/>
      <w:spacing w:before="0" w:after="20" w:line="259" w:lineRule="auto"/>
      <w:ind w:left="0" w:right="0" w:firstLine="0"/>
    </w:pPr>
    <w:rPr>
      <w:rFonts w:ascii="Aptos" w:hAnsi="Aptos"/>
      <w:b w:val="0"/>
      <w:color w:val="1D2939"/>
      <w:sz w:val="17"/>
    </w:rPr>
  </w:style>
  <w:style w:type="paragraph" w:styleId="RFHeader" w:customStyle="1">
    <w:name w:val="RF Header"/>
    <w:basedOn w:val="Normal"/>
    <w:pPr>
      <w:widowControl/>
      <w:spacing w:before="0" w:after="0" w:line="259" w:lineRule="auto"/>
      <w:ind w:left="0" w:right="0" w:firstLine="0"/>
    </w:pPr>
    <w:rPr>
      <w:rFonts w:ascii="Aptos" w:hAnsi="Aptos"/>
      <w:b w:val="0"/>
      <w:color w:val="667085"/>
      <w:sz w:val="16"/>
    </w:rPr>
  </w:style>
  <w:style w:type="paragraph" w:styleId="RFKicker" w:customStyle="1">
    <w:name w:val="RF Kicker"/>
    <w:basedOn w:val="Normal"/>
    <w:pPr>
      <w:widowControl/>
      <w:spacing w:before="0" w:after="120" w:line="259" w:lineRule="auto"/>
      <w:ind w:left="0" w:right="0" w:firstLine="0"/>
    </w:pPr>
    <w:rPr>
      <w:rFonts w:ascii="Aptos" w:hAnsi="Aptos"/>
      <w:b/>
      <w:color w:val="0FAF9A"/>
      <w:sz w:val="18"/>
    </w:rPr>
  </w:style>
  <w:style w:type="paragraph" w:styleId="RFH1" w:customStyle="1">
    <w:name w:val="RF H1"/>
    <w:basedOn w:val="Normal"/>
    <w:pPr>
      <w:keepNext/>
      <w:pageBreakBefore w:val="0"/>
      <w:widowControl/>
      <w:spacing w:before="0" w:after="200" w:line="259" w:lineRule="auto"/>
      <w:ind w:left="0" w:right="0" w:firstLine="0"/>
      <w:outlineLvl w:val="0"/>
    </w:pPr>
    <w:rPr>
      <w:rFonts w:ascii="Aptos" w:hAnsi="Aptos"/>
      <w:b/>
      <w:color w:val="4A6CF7"/>
      <w:sz w:val="42"/>
    </w:rPr>
  </w:style>
  <w:style w:type="paragraph" w:styleId="RFH2" w:customStyle="1">
    <w:name w:val="RF H2"/>
    <w:basedOn w:val="Normal"/>
    <w:pPr>
      <w:keepNext/>
      <w:pageBreakBefore w:val="0"/>
      <w:widowControl/>
      <w:spacing w:before="140" w:after="80" w:line="259" w:lineRule="auto"/>
      <w:ind w:left="0" w:right="0" w:firstLine="0"/>
      <w:outlineLvl w:val="1"/>
    </w:pPr>
    <w:rPr>
      <w:rFonts w:ascii="Aptos" w:hAnsi="Aptos"/>
      <w:b/>
      <w:color w:val="1D2939"/>
      <w:sz w:val="24"/>
    </w:rPr>
  </w:style>
  <w:style w:type="paragraph" w:styleId="RFH3" w:customStyle="1">
    <w:name w:val="RF H3"/>
    <w:basedOn w:val="Normal"/>
    <w:pPr>
      <w:pageBreakBefore w:val="0"/>
      <w:widowControl/>
      <w:spacing w:before="100" w:after="60" w:line="259" w:lineRule="auto"/>
      <w:ind w:left="0" w:right="0" w:firstLine="0"/>
      <w:outlineLvl w:val="2"/>
    </w:pPr>
    <w:rPr>
      <w:rFonts w:ascii="Aptos" w:hAnsi="Aptos"/>
      <w:b/>
      <w:color w:val="4A6CF7"/>
      <w:sz w:val="21"/>
    </w:rPr>
  </w:style>
  <w:style w:type="paragraph" w:styleId="RFCoverTitle" w:customStyle="1">
    <w:name w:val="RF CoverTitle"/>
    <w:basedOn w:val="Normal"/>
    <w:pPr>
      <w:widowControl/>
      <w:spacing w:before="0" w:after="0" w:line="259" w:lineRule="auto"/>
    </w:pPr>
    <w:rPr>
      <w:rFonts w:ascii="Aptos" w:hAnsi="Aptos"/>
      <w:b/>
      <w:color w:val="4A6CF7"/>
      <w:sz w:val="86"/>
    </w:rPr>
  </w:style>
  <w:style w:type="paragraph" w:styleId="RFCoverSub" w:customStyle="1">
    <w:name w:val="RF CoverSub"/>
    <w:basedOn w:val="Normal"/>
    <w:pPr>
      <w:widowControl/>
      <w:spacing w:before="0" w:after="180" w:line="259" w:lineRule="auto"/>
    </w:pPr>
    <w:rPr>
      <w:rFonts w:ascii="Aptos" w:hAnsi="Aptos"/>
      <w:b/>
      <w:color w:val="1D2939"/>
      <w:sz w:val="42"/>
    </w:rPr>
  </w:style>
  <w:style w:type="paragraph" w:styleId="RFCoverLead" w:customStyle="1">
    <w:name w:val="RF CoverLead"/>
    <w:basedOn w:val="Normal"/>
    <w:pPr>
      <w:widowControl/>
      <w:spacing w:before="0" w:after="160" w:line="259" w:lineRule="auto"/>
    </w:pPr>
    <w:rPr>
      <w:rFonts w:ascii="Aptos" w:hAnsi="Aptos"/>
      <w:b w:val="0"/>
      <w:color w:val="1D2939"/>
      <w:sz w:val="30"/>
    </w:rPr>
  </w:style>
  <w:style w:type="paragraph" w:styleId="RFCaption" w:customStyle="1">
    <w:name w:val="RF Caption"/>
    <w:basedOn w:val="Normal"/>
    <w:pPr>
      <w:widowControl/>
      <w:spacing w:before="0" w:after="100" w:line="259" w:lineRule="auto"/>
      <w:ind w:left="0" w:right="0" w:firstLine="0"/>
    </w:pPr>
    <w:rPr>
      <w:rFonts w:ascii="Aptos" w:hAnsi="Aptos"/>
      <w:b w:val="0"/>
      <w:color w:val="66708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xmaint.com/industries/hospitality/" TargetMode="External"/><Relationship Id="rId21" Type="http://schemas.openxmlformats.org/officeDocument/2006/relationships/hyperlink" Target="https://flexkeeping.com/products/hotel-collaboration-software" TargetMode="External"/><Relationship Id="rId34" Type="http://schemas.openxmlformats.org/officeDocument/2006/relationships/theme" Target="theme/theme1.xml"/><Relationship Id="rId42" Type="http://schemas.openxmlformats.org/officeDocument/2006/relationships/image" Target="media/image4.png"/><Relationship Id="rId47" Type="http://schemas.openxmlformats.org/officeDocument/2006/relationships/hyperlink" Target="https://www.deloittedigital.com/us/en/accelerators/ten-types.html" TargetMode="External"/><Relationship Id="rId50" Type="http://schemas.openxmlformats.org/officeDocument/2006/relationships/hyperlink" Target="https://www.designcouncil.org.uk/resources/the-double-diamond/" TargetMode="External"/><Relationship Id="rId55" Type="http://schemas.openxmlformats.org/officeDocument/2006/relationships/hyperlink" Target="https://www.prosci.com/methodology/adkar" TargetMode="External"/><Relationship Id="rId63" Type="http://schemas.openxmlformats.org/officeDocument/2006/relationships/hyperlink" Target="https://www.argentina.gob.ar/aaip/datospersonales/derecho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oteltechreport.com/operations/hotel-maintenance-software/hotelkit-facility-management" TargetMode="External"/><Relationship Id="rId29" Type="http://schemas.openxmlformats.org/officeDocument/2006/relationships/hyperlink" Target="https://roomward.app/" TargetMode="External"/><Relationship Id="rId11" Type="http://schemas.openxmlformats.org/officeDocument/2006/relationships/hyperlink" Target="https://hoteltechreport.com/compare/hotsos-by-amadeus-vs-quore" TargetMode="External"/><Relationship Id="rId24" Type="http://schemas.openxmlformats.org/officeDocument/2006/relationships/hyperlink" Target="https://actabl.com/solutions/by-buyer/hotels/" TargetMode="External"/><Relationship Id="rId32" Type="http://schemas.openxmlformats.org/officeDocument/2006/relationships/hyperlink" Target="https://avellehq.com/" TargetMode="External"/><Relationship Id="rId37" Type="http://schemas.openxmlformats.org/officeDocument/2006/relationships/header" Target="header2.xml"/><Relationship Id="rId40" Type="http://schemas.openxmlformats.org/officeDocument/2006/relationships/image" Target="media/image2.png"/><Relationship Id="rId45" Type="http://schemas.openxmlformats.org/officeDocument/2006/relationships/image" Target="media/image7.png"/><Relationship Id="rId53" Type="http://schemas.openxmlformats.org/officeDocument/2006/relationships/hyperlink" Target="https://hbr.org/2014/01/what-vuca-really-means-for-you" TargetMode="External"/><Relationship Id="rId58" Type="http://schemas.openxmlformats.org/officeDocument/2006/relationships/hyperlink" Target="https://www.argentina.gob.ar/aaip/datospersonales" TargetMode="External"/><Relationship Id="rId66" Type="http://schemas.openxmlformats.org/officeDocument/2006/relationships/customXml" Target="../customXml/item3.xml"/><Relationship Id="rId5" Type="http://schemas.openxmlformats.org/officeDocument/2006/relationships/webSettings" Target="webSettings.xml"/><Relationship Id="rId61" Type="http://schemas.openxmlformats.org/officeDocument/2006/relationships/hyperlink" Target="https://haas.berkeley.edu/open-innovation/" TargetMode="External"/><Relationship Id="rId19" Type="http://schemas.openxmlformats.org/officeDocument/2006/relationships/hyperlink" Target="https://www.capterra.com/p/211197/Snapfix/" TargetMode="External"/><Relationship Id="rId14" Type="http://schemas.openxmlformats.org/officeDocument/2006/relationships/hyperlink" Target="https://hotelkit.net/products/facility-management/" TargetMode="External"/><Relationship Id="rId22" Type="http://schemas.openxmlformats.org/officeDocument/2006/relationships/hyperlink" Target="https://flexkeeping.com/about" TargetMode="External"/><Relationship Id="rId27" Type="http://schemas.openxmlformats.org/officeDocument/2006/relationships/hyperlink" Target="https://oxmaint.com/pricing" TargetMode="External"/><Relationship Id="rId30" Type="http://schemas.openxmlformats.org/officeDocument/2006/relationships/hyperlink" Target="https://www.swiftguest.com/features/maintenance/" TargetMode="External"/><Relationship Id="rId35" Type="http://schemas.openxmlformats.org/officeDocument/2006/relationships/header" Target="header1.xml"/><Relationship Id="rId43" Type="http://schemas.openxmlformats.org/officeDocument/2006/relationships/image" Target="media/image5.png"/><Relationship Id="rId48" Type="http://schemas.openxmlformats.org/officeDocument/2006/relationships/hyperlink" Target="https://www.gartner.com/en/research/methodologies/gartner-hype-cycle" TargetMode="External"/><Relationship Id="rId56" Type="http://schemas.openxmlformats.org/officeDocument/2006/relationships/hyperlink" Target="https://scrumguides.org/scrum-guide.html" TargetMode="External"/><Relationship Id="rId64" Type="http://schemas.openxmlformats.org/officeDocument/2006/relationships/header" Target="header3.xml"/><Relationship Id="rId8" Type="http://schemas.openxmlformats.org/officeDocument/2006/relationships/footer" Target="footer1.xml"/><Relationship Id="rId51" Type="http://schemas.openxmlformats.org/officeDocument/2006/relationships/hyperlink" Target="https://theleanstartup.com/principles" TargetMode="External"/><Relationship Id="rId3" Type="http://schemas.openxmlformats.org/officeDocument/2006/relationships/styles" Target="styles.xml"/><Relationship Id="rId12" Type="http://schemas.openxmlformats.org/officeDocument/2006/relationships/hyperlink" Target="https://www.quore.com/pricing" TargetMode="External"/><Relationship Id="rId17" Type="http://schemas.openxmlformats.org/officeDocument/2006/relationships/hyperlink" Target="https://snapfix.com/hotel-maintenance-software/" TargetMode="External"/><Relationship Id="rId25" Type="http://schemas.openxmlformats.org/officeDocument/2006/relationships/hyperlink" Target="https://hoteltechreport.com/operations/hotel-maintenance-software/transcendent" TargetMode="External"/><Relationship Id="rId33" Type="http://schemas.openxmlformats.org/officeDocument/2006/relationships/fontTable" Target="fontTable.xml"/><Relationship Id="rId38" Type="http://schemas.openxmlformats.org/officeDocument/2006/relationships/footer" Target="footer3.xml"/><Relationship Id="rId46" Type="http://schemas.openxmlformats.org/officeDocument/2006/relationships/hyperlink" Target="https://www.oecd.org/en/publications/2018/10/oslo-manual-2018_g1g9373b.html" TargetMode="External"/><Relationship Id="rId59" Type="http://schemas.openxmlformats.org/officeDocument/2006/relationships/hyperlink" Target="https://www.w3.org/TR/WCAG22/" TargetMode="External"/><Relationship Id="rId67" Type="http://schemas.openxmlformats.org/officeDocument/2006/relationships/customXml" Target="../customXml/item4.xml"/><Relationship Id="rId20" Type="http://schemas.openxmlformats.org/officeDocument/2006/relationships/hyperlink" Target="https://flexkeeping.com/products/hotel-maintenance-software" TargetMode="External"/><Relationship Id="rId41" Type="http://schemas.openxmlformats.org/officeDocument/2006/relationships/image" Target="media/image3.png"/><Relationship Id="rId54" Type="http://schemas.openxmlformats.org/officeDocument/2006/relationships/hyperlink" Target="https://medium.com/@cascio/facing-the-age-of-chaos-b00687b1f51d" TargetMode="External"/><Relationship Id="rId62" Type="http://schemas.openxmlformats.org/officeDocument/2006/relationships/hyperlink" Target="https://www.strategyzer.com/library/the-value-proposition-canva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otelkit.net/about-us/" TargetMode="External"/><Relationship Id="rId23" Type="http://schemas.openxmlformats.org/officeDocument/2006/relationships/hyperlink" Target="https://hoteltechreport.com/operations/hotel-maintenance-software/flexkeeping-maintenance" TargetMode="External"/><Relationship Id="rId28" Type="http://schemas.openxmlformats.org/officeDocument/2006/relationships/hyperlink" Target="https://www.capterra.com/p/10003113/Oxmaint/" TargetMode="External"/><Relationship Id="rId36" Type="http://schemas.openxmlformats.org/officeDocument/2006/relationships/footer" Target="footer2.xml"/><Relationship Id="rId49" Type="http://schemas.openxmlformats.org/officeDocument/2006/relationships/hyperlink" Target="https://www.christenseninstitute.org/theory/disruptive-innovation/" TargetMode="External"/><Relationship Id="rId57" Type="http://schemas.openxmlformats.org/officeDocument/2006/relationships/hyperlink" Target="https://kanbanguides.org/the-kanban-guide/2025.5/" TargetMode="External"/><Relationship Id="rId10" Type="http://schemas.openxmlformats.org/officeDocument/2006/relationships/hyperlink" Target="https://www.amadeus-hospitality.com/service-optimization-software/hotsos/" TargetMode="External"/><Relationship Id="rId31" Type="http://schemas.openxmlformats.org/officeDocument/2006/relationships/hyperlink" Target="https://zeroboardx.com/hotels" TargetMode="External"/><Relationship Id="rId44" Type="http://schemas.openxmlformats.org/officeDocument/2006/relationships/image" Target="media/image6.png"/><Relationship Id="rId52" Type="http://schemas.openxmlformats.org/officeDocument/2006/relationships/hyperlink" Target="https://www.strategyzer.com/library/the-business-model-canvas" TargetMode="External"/><Relationship Id="rId60" Type="http://schemas.openxmlformats.org/officeDocument/2006/relationships/hyperlink" Target="https://turismo.buenosaires.gob.ar/es/article/alojamientos-tur%C3%ADsticos" TargetMode="External"/><Relationship Id="rId65"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hoteltechreport.com/operations/hotel-maintenance-software" TargetMode="External"/><Relationship Id="rId13" Type="http://schemas.openxmlformats.org/officeDocument/2006/relationships/hyperlink" Target="https://www.quore.com/success-stories" TargetMode="External"/><Relationship Id="rId18" Type="http://schemas.openxmlformats.org/officeDocument/2006/relationships/hyperlink" Target="https://hoteltechreport.com/operations/hotel-maintenance-software/snapfix" TargetMode="External"/><Relationship Id="rId39" Type="http://schemas.openxmlformats.org/officeDocument/2006/relationships/image" Target="media/image1.png"/><Relationship Id="rId68" Type="http://schemas.openxmlformats.org/officeDocument/2006/relationships/image" Target="media/image8.png"/><Relationship Id="rId69" Type="http://schemas.openxmlformats.org/officeDocument/2006/relationships/image" Target="media/image9.png"/><Relationship Id="rId70" Type="http://schemas.openxmlformats.org/officeDocument/2006/relationships/image" Target="media/image10.png"/><Relationship Id="rId71" Type="http://schemas.openxmlformats.org/officeDocument/2006/relationships/image" Target="media/image11.png"/><Relationship Id="rId72" Type="http://schemas.openxmlformats.org/officeDocument/2006/relationships/image" Target="media/image12.png"/><Relationship Id="rId73" Type="http://schemas.openxmlformats.org/officeDocument/2006/relationships/image" Target="media/image13.png"/><Relationship Id="rId74" Type="http://schemas.openxmlformats.org/officeDocument/2006/relationships/image" Target="media/image14.png"/><Relationship Id="rId75" Type="http://schemas.openxmlformats.org/officeDocument/2006/relationships/image" Target="media/image15.png"/><Relationship Id="rId76" Type="http://schemas.openxmlformats.org/officeDocument/2006/relationships/image" Target="media/image16.png"/><Relationship Id="rId77" Type="http://schemas.openxmlformats.org/officeDocument/2006/relationships/image" Target="media/image17.png"/><Relationship Id="rId78" Type="http://schemas.openxmlformats.org/officeDocument/2006/relationships/image" Target="media/image18.png"/><Relationship Id="rId79" Type="http://schemas.openxmlformats.org/officeDocument/2006/relationships/image" Target="media/image19.png"/><Relationship Id="rId80" Type="http://schemas.openxmlformats.org/officeDocument/2006/relationships/image" Target="media/image20.png"/><Relationship Id="rId81" Type="http://schemas.openxmlformats.org/officeDocument/2006/relationships/image" Target="media/image21.png"/><Relationship Id="rId82" Type="http://schemas.openxmlformats.org/officeDocument/2006/relationships/image" Target="media/image22.png"/><Relationship Id="rId83" Type="http://schemas.openxmlformats.org/officeDocument/2006/relationships/image" Target="media/image23.png"/><Relationship Id="rId8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6AD1E0E6B6B8114E893C270DF25E4A5C" ma:contentTypeVersion="10" ma:contentTypeDescription="Crear nuevo documento." ma:contentTypeScope="" ma:versionID="0fd7538327ab437d682291dd1bb7cd4c">
  <xsd:schema xmlns:xsd="http://www.w3.org/2001/XMLSchema" xmlns:xs="http://www.w3.org/2001/XMLSchema" xmlns:p="http://schemas.microsoft.com/office/2006/metadata/properties" xmlns:ns2="dd644cda-9f99-4fa2-856f-817925d84aab" xmlns:ns3="2937cb64-9fa0-41b9-85bc-3a7f6df6de29" targetNamespace="http://schemas.microsoft.com/office/2006/metadata/properties" ma:root="true" ma:fieldsID="ebf048947324a3ccaf4aa6773fb4e8df" ns2:_="" ns3:_="">
    <xsd:import namespace="dd644cda-9f99-4fa2-856f-817925d84aab"/>
    <xsd:import namespace="2937cb64-9fa0-41b9-85bc-3a7f6df6de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44cda-9f99-4fa2-856f-817925d84a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480f935f-056e-43d0-a9c3-6f0a0280ba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937cb64-9fa0-41b9-85bc-3a7f6df6de2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da99f22-8f58-4780-9752-ec60a01829ea}" ma:internalName="TaxCatchAll" ma:showField="CatchAllData" ma:web="2937cb64-9fa0-41b9-85bc-3a7f6df6de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644cda-9f99-4fa2-856f-817925d84aab">
      <Terms xmlns="http://schemas.microsoft.com/office/infopath/2007/PartnerControls"/>
    </lcf76f155ced4ddcb4097134ff3c332f>
    <TaxCatchAll xmlns="2937cb64-9fa0-41b9-85bc-3a7f6df6de2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0784984-0405-43C9-9054-6421539954F7}"/>
</file>

<file path=customXml/itemProps3.xml><?xml version="1.0" encoding="utf-8"?>
<ds:datastoreItem xmlns:ds="http://schemas.openxmlformats.org/officeDocument/2006/customXml" ds:itemID="{BA556A5E-6C5D-4372-94EB-A155EE50FEEC}"/>
</file>

<file path=customXml/itemProps4.xml><?xml version="1.0" encoding="utf-8"?>
<ds:datastoreItem xmlns:ds="http://schemas.openxmlformats.org/officeDocument/2006/customXml" ds:itemID="{F8A6E656-ED5B-4F44-ADFF-2A04B34363A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RoomFix Map</dc:title>
  <dc:subject>Trabajo práctico de Tecnología e Innovación</dc:subject>
  <dc:creator>Grupo 1 · Vicente Gil, Joaquin Molina y Maximiliano Pagani</dc:creator>
  <cp:keywords>RoomFix Map, mantenimiento hotelero, MVP, Tecnología e Innovación</cp:keywords>
  <dc:description/>
  <cp:lastModifiedBy>Grupo 1</cp:lastModifiedBy>
  <cp:revision>4</cp:revision>
  <dcterms:created xsi:type="dcterms:W3CDTF">2026-09-05T12:00:00Z</dcterms:created>
  <dcterms:modified xsi:type="dcterms:W3CDTF">2026-09-05T17:47:27Z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0x0101006AD1E0E6B6B8114E893C270DF25E4A5C</vt:lpwstr>
  </property>
  <property fmtid="{D5CDD505-2E9C-101B-9397-08002B2CF9AE}" pid="3" name="MediaServiceImageTags">
    <vt:lpwstr/>
  </property>
</Properties>
</file>